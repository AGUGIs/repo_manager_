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B87AC6" w14:textId="77777777" w:rsidR="00CA7833" w:rsidRPr="00262F8B" w:rsidRDefault="009C4E10">
      <w:pPr>
        <w:spacing w:after="0" w:line="240" w:lineRule="auto"/>
        <w:jc w:val="center"/>
        <w:rPr>
          <w:lang w:val="ru-RU"/>
        </w:rPr>
      </w:pPr>
      <w:r w:rsidRPr="00262F8B">
        <w:rPr>
          <w:rFonts w:ascii="Times New Roman" w:eastAsia="Times New Roman" w:hAnsi="Times New Roman"/>
          <w:b/>
          <w:sz w:val="28"/>
          <w:lang w:val="ru-RU"/>
        </w:rPr>
        <w:t>МИНОБРНАУКИ РОССИИ</w:t>
      </w:r>
    </w:p>
    <w:p w14:paraId="724AF0F1" w14:textId="77777777" w:rsidR="00CA7833" w:rsidRPr="00262F8B" w:rsidRDefault="009C4E10">
      <w:pPr>
        <w:spacing w:after="0" w:line="240" w:lineRule="auto"/>
        <w:jc w:val="center"/>
        <w:rPr>
          <w:lang w:val="ru-RU"/>
        </w:rPr>
      </w:pPr>
      <w:r w:rsidRPr="00262F8B">
        <w:rPr>
          <w:rFonts w:ascii="Times New Roman" w:eastAsia="Times New Roman" w:hAnsi="Times New Roman"/>
          <w:sz w:val="26"/>
          <w:lang w:val="ru-RU"/>
        </w:rPr>
        <w:t>Федеральное государственное бюджетное образовательное учреждение</w:t>
      </w:r>
    </w:p>
    <w:p w14:paraId="400A46C9" w14:textId="77777777" w:rsidR="00CA7833" w:rsidRPr="00262F8B" w:rsidRDefault="009C4E10">
      <w:pPr>
        <w:spacing w:after="0" w:line="240" w:lineRule="auto"/>
        <w:jc w:val="center"/>
        <w:rPr>
          <w:lang w:val="ru-RU"/>
        </w:rPr>
      </w:pPr>
      <w:r w:rsidRPr="00262F8B">
        <w:rPr>
          <w:rFonts w:ascii="Times New Roman" w:eastAsia="Times New Roman" w:hAnsi="Times New Roman"/>
          <w:sz w:val="26"/>
          <w:lang w:val="ru-RU"/>
        </w:rPr>
        <w:t>высшего образования</w:t>
      </w:r>
    </w:p>
    <w:p w14:paraId="654A62CF" w14:textId="77777777" w:rsidR="00CA7833" w:rsidRPr="00262F8B" w:rsidRDefault="009C4E10">
      <w:pPr>
        <w:spacing w:after="0" w:line="240" w:lineRule="auto"/>
        <w:jc w:val="center"/>
        <w:rPr>
          <w:lang w:val="ru-RU"/>
        </w:rPr>
      </w:pPr>
      <w:r w:rsidRPr="00262F8B">
        <w:rPr>
          <w:rFonts w:ascii="Times New Roman" w:eastAsia="Times New Roman" w:hAnsi="Times New Roman"/>
          <w:b/>
          <w:sz w:val="28"/>
          <w:lang w:val="ru-RU"/>
        </w:rPr>
        <w:t>«МИРЭА — Российский технологический университет»</w:t>
      </w:r>
    </w:p>
    <w:p w14:paraId="71BD9E93" w14:textId="77777777" w:rsidR="00CA7833" w:rsidRPr="00262F8B" w:rsidRDefault="009C4E10">
      <w:pPr>
        <w:spacing w:after="480" w:line="240" w:lineRule="auto"/>
        <w:jc w:val="center"/>
        <w:rPr>
          <w:lang w:val="ru-RU"/>
        </w:rPr>
      </w:pPr>
      <w:r w:rsidRPr="00262F8B">
        <w:rPr>
          <w:rFonts w:ascii="Times New Roman" w:eastAsia="Times New Roman" w:hAnsi="Times New Roman"/>
          <w:b/>
          <w:sz w:val="28"/>
          <w:lang w:val="ru-RU"/>
        </w:rPr>
        <w:t>РТУ МИРЭА</w:t>
      </w:r>
    </w:p>
    <w:p w14:paraId="12796584" w14:textId="77777777" w:rsidR="00CA7833" w:rsidRPr="00262F8B" w:rsidRDefault="009C4E10">
      <w:pPr>
        <w:spacing w:before="360" w:after="0" w:line="240" w:lineRule="auto"/>
        <w:jc w:val="center"/>
        <w:rPr>
          <w:lang w:val="ru-RU"/>
        </w:rPr>
      </w:pPr>
      <w:r w:rsidRPr="00262F8B">
        <w:rPr>
          <w:rFonts w:ascii="Times New Roman" w:eastAsia="Times New Roman" w:hAnsi="Times New Roman"/>
          <w:b/>
          <w:sz w:val="32"/>
          <w:lang w:val="ru-RU"/>
        </w:rPr>
        <w:t>ОТЧЁТ</w:t>
      </w:r>
    </w:p>
    <w:p w14:paraId="56383306" w14:textId="77777777" w:rsidR="00CA7833" w:rsidRPr="00262F8B" w:rsidRDefault="009C4E10">
      <w:pPr>
        <w:spacing w:after="0" w:line="240" w:lineRule="auto"/>
        <w:jc w:val="center"/>
        <w:rPr>
          <w:lang w:val="ru-RU"/>
        </w:rPr>
      </w:pPr>
      <w:r w:rsidRPr="00262F8B">
        <w:rPr>
          <w:rFonts w:ascii="Times New Roman" w:eastAsia="Times New Roman" w:hAnsi="Times New Roman"/>
          <w:b/>
          <w:sz w:val="28"/>
          <w:lang w:val="ru-RU"/>
        </w:rPr>
        <w:t>по практической работе № 1</w:t>
      </w:r>
    </w:p>
    <w:p w14:paraId="450A3E41" w14:textId="77777777" w:rsidR="00CA7833" w:rsidRPr="00262F8B" w:rsidRDefault="009C4E10">
      <w:pPr>
        <w:spacing w:after="0" w:line="240" w:lineRule="auto"/>
        <w:jc w:val="center"/>
        <w:rPr>
          <w:lang w:val="ru-RU"/>
        </w:rPr>
      </w:pPr>
      <w:r w:rsidRPr="00262F8B">
        <w:rPr>
          <w:rFonts w:ascii="Times New Roman" w:eastAsia="Times New Roman" w:hAnsi="Times New Roman"/>
          <w:sz w:val="28"/>
          <w:lang w:val="ru-RU"/>
        </w:rPr>
        <w:t xml:space="preserve">«Основы </w:t>
      </w:r>
      <w:r>
        <w:rPr>
          <w:rFonts w:ascii="Times New Roman" w:eastAsia="Times New Roman" w:hAnsi="Times New Roman"/>
          <w:sz w:val="28"/>
        </w:rPr>
        <w:t>Python</w:t>
      </w:r>
      <w:r w:rsidRPr="00262F8B">
        <w:rPr>
          <w:rFonts w:ascii="Times New Roman" w:eastAsia="Times New Roman" w:hAnsi="Times New Roman"/>
          <w:sz w:val="28"/>
          <w:lang w:val="ru-RU"/>
        </w:rPr>
        <w:t>: актуализация знаний и настройка рабочего окружения»</w:t>
      </w:r>
    </w:p>
    <w:p w14:paraId="35030B9F" w14:textId="77777777" w:rsidR="00CA7833" w:rsidRPr="00262F8B" w:rsidRDefault="009C4E10">
      <w:pPr>
        <w:spacing w:after="480" w:line="240" w:lineRule="auto"/>
        <w:jc w:val="center"/>
        <w:rPr>
          <w:lang w:val="ru-RU"/>
        </w:rPr>
      </w:pPr>
      <w:r w:rsidRPr="00262F8B">
        <w:rPr>
          <w:rFonts w:ascii="Times New Roman" w:eastAsia="Times New Roman" w:hAnsi="Times New Roman"/>
          <w:sz w:val="28"/>
          <w:lang w:val="ru-RU"/>
        </w:rPr>
        <w:t>по дисциплине «Технологии разработки приложений на базе фреймворков»</w:t>
      </w:r>
    </w:p>
    <w:p w14:paraId="50E19B97" w14:textId="77777777" w:rsidR="00CA7833" w:rsidRPr="00262F8B" w:rsidRDefault="009C4E10">
      <w:pPr>
        <w:spacing w:after="80"/>
        <w:rPr>
          <w:lang w:val="ru-RU"/>
        </w:rPr>
      </w:pPr>
      <w:r w:rsidRPr="00262F8B">
        <w:rPr>
          <w:rFonts w:ascii="Times New Roman" w:eastAsia="Times New Roman" w:hAnsi="Times New Roman"/>
          <w:b/>
          <w:sz w:val="28"/>
          <w:lang w:val="ru-RU"/>
        </w:rPr>
        <w:t>Институт: Институт перспективных технологий и индустриального программирования</w:t>
      </w:r>
    </w:p>
    <w:p w14:paraId="7A1ADEF9" w14:textId="77777777" w:rsidR="00CA7833" w:rsidRPr="00262F8B" w:rsidRDefault="009C4E10">
      <w:pPr>
        <w:spacing w:after="80"/>
        <w:rPr>
          <w:lang w:val="ru-RU"/>
        </w:rPr>
      </w:pPr>
      <w:r w:rsidRPr="00262F8B">
        <w:rPr>
          <w:rFonts w:ascii="Times New Roman" w:eastAsia="Times New Roman" w:hAnsi="Times New Roman"/>
          <w:b/>
          <w:sz w:val="28"/>
          <w:lang w:val="ru-RU"/>
        </w:rPr>
        <w:t>Кафедра: индустриального программирования</w:t>
      </w:r>
    </w:p>
    <w:p w14:paraId="73E8DE9B" w14:textId="77777777" w:rsidR="00CA7833" w:rsidRPr="00262F8B" w:rsidRDefault="009C4E10">
      <w:pPr>
        <w:spacing w:after="80"/>
        <w:rPr>
          <w:lang w:val="ru-RU"/>
        </w:rPr>
      </w:pPr>
      <w:r w:rsidRPr="00262F8B">
        <w:rPr>
          <w:rFonts w:ascii="Times New Roman" w:eastAsia="Times New Roman" w:hAnsi="Times New Roman"/>
          <w:b/>
          <w:sz w:val="28"/>
          <w:lang w:val="ru-RU"/>
        </w:rPr>
        <w:t>Группа: ЭФБО-10-24</w:t>
      </w:r>
    </w:p>
    <w:p w14:paraId="47B0CC94" w14:textId="77777777" w:rsidR="00CA7833" w:rsidRPr="00262F8B" w:rsidRDefault="009C4E10">
      <w:pPr>
        <w:spacing w:after="80"/>
        <w:rPr>
          <w:lang w:val="ru-RU"/>
        </w:rPr>
      </w:pPr>
      <w:r w:rsidRPr="00262F8B">
        <w:rPr>
          <w:rFonts w:ascii="Times New Roman" w:eastAsia="Times New Roman" w:hAnsi="Times New Roman"/>
          <w:b/>
          <w:sz w:val="28"/>
          <w:lang w:val="ru-RU"/>
        </w:rPr>
        <w:t>Студент: Челышев Кирилл</w:t>
      </w:r>
    </w:p>
    <w:p w14:paraId="64A535BC" w14:textId="77777777" w:rsidR="00CA7833" w:rsidRPr="00262F8B" w:rsidRDefault="009C4E10">
      <w:pPr>
        <w:spacing w:after="80"/>
        <w:rPr>
          <w:lang w:val="ru-RU"/>
        </w:rPr>
      </w:pPr>
      <w:r w:rsidRPr="00262F8B">
        <w:rPr>
          <w:rFonts w:ascii="Times New Roman" w:eastAsia="Times New Roman" w:hAnsi="Times New Roman"/>
          <w:b/>
          <w:sz w:val="28"/>
          <w:lang w:val="ru-RU"/>
        </w:rPr>
        <w:t xml:space="preserve">Преподаватель: </w:t>
      </w:r>
      <w:proofErr w:type="spellStart"/>
      <w:r w:rsidRPr="00262F8B">
        <w:rPr>
          <w:rFonts w:ascii="Times New Roman" w:eastAsia="Times New Roman" w:hAnsi="Times New Roman"/>
          <w:b/>
          <w:sz w:val="28"/>
          <w:lang w:val="ru-RU"/>
        </w:rPr>
        <w:t>Ящун</w:t>
      </w:r>
      <w:proofErr w:type="spellEnd"/>
      <w:r w:rsidRPr="00262F8B">
        <w:rPr>
          <w:rFonts w:ascii="Times New Roman" w:eastAsia="Times New Roman" w:hAnsi="Times New Roman"/>
          <w:b/>
          <w:sz w:val="28"/>
          <w:lang w:val="ru-RU"/>
        </w:rPr>
        <w:t xml:space="preserve"> Татьяна Викторовна</w:t>
      </w:r>
    </w:p>
    <w:p w14:paraId="310B63AF" w14:textId="77777777" w:rsidR="00CA7833" w:rsidRPr="00262F8B" w:rsidRDefault="009C4E10">
      <w:pPr>
        <w:spacing w:after="80"/>
        <w:rPr>
          <w:lang w:val="ru-RU"/>
        </w:rPr>
      </w:pPr>
      <w:r w:rsidRPr="00262F8B">
        <w:rPr>
          <w:rFonts w:ascii="Times New Roman" w:eastAsia="Times New Roman" w:hAnsi="Times New Roman"/>
          <w:b/>
          <w:sz w:val="28"/>
          <w:lang w:val="ru-RU"/>
        </w:rPr>
        <w:t>Семестр / год: 5 семестр, 2026–2027 учебный год</w:t>
      </w:r>
    </w:p>
    <w:p w14:paraId="1CFC0A1E" w14:textId="77777777" w:rsidR="00CA7833" w:rsidRPr="00262F8B" w:rsidRDefault="00CA7833">
      <w:pPr>
        <w:rPr>
          <w:lang w:val="ru-RU"/>
        </w:rPr>
      </w:pPr>
    </w:p>
    <w:p w14:paraId="0C1CD6B3" w14:textId="77777777" w:rsidR="00CA7833" w:rsidRPr="00262F8B" w:rsidRDefault="009C4E10">
      <w:pPr>
        <w:tabs>
          <w:tab w:val="left" w:pos="8220"/>
        </w:tabs>
        <w:spacing w:after="160"/>
        <w:rPr>
          <w:lang w:val="ru-RU"/>
        </w:rPr>
      </w:pPr>
      <w:r w:rsidRPr="00262F8B">
        <w:rPr>
          <w:rFonts w:ascii="Times New Roman" w:eastAsia="Times New Roman" w:hAnsi="Times New Roman"/>
          <w:sz w:val="28"/>
          <w:lang w:val="ru-RU"/>
        </w:rPr>
        <w:t>Выполнил: студент группы ЭФБО-10-24</w:t>
      </w:r>
      <w:r w:rsidRPr="00262F8B">
        <w:rPr>
          <w:rFonts w:ascii="Times New Roman" w:eastAsia="Times New Roman" w:hAnsi="Times New Roman"/>
          <w:sz w:val="28"/>
          <w:lang w:val="ru-RU"/>
        </w:rPr>
        <w:tab/>
        <w:t>Челышев К.</w:t>
      </w:r>
    </w:p>
    <w:p w14:paraId="4965548A" w14:textId="77777777" w:rsidR="00CA7833" w:rsidRPr="00262F8B" w:rsidRDefault="009C4E10">
      <w:pPr>
        <w:tabs>
          <w:tab w:val="left" w:pos="8220"/>
        </w:tabs>
        <w:spacing w:after="160"/>
        <w:rPr>
          <w:lang w:val="ru-RU"/>
        </w:rPr>
      </w:pPr>
      <w:r w:rsidRPr="00262F8B">
        <w:rPr>
          <w:rFonts w:ascii="Times New Roman" w:eastAsia="Times New Roman" w:hAnsi="Times New Roman"/>
          <w:sz w:val="28"/>
          <w:lang w:val="ru-RU"/>
        </w:rPr>
        <w:t>Принял: доц.</w:t>
      </w:r>
      <w:r w:rsidRPr="00262F8B">
        <w:rPr>
          <w:rFonts w:ascii="Times New Roman" w:eastAsia="Times New Roman" w:hAnsi="Times New Roman"/>
          <w:sz w:val="28"/>
          <w:lang w:val="ru-RU"/>
        </w:rPr>
        <w:tab/>
      </w:r>
      <w:proofErr w:type="spellStart"/>
      <w:r w:rsidRPr="00262F8B">
        <w:rPr>
          <w:rFonts w:ascii="Times New Roman" w:eastAsia="Times New Roman" w:hAnsi="Times New Roman"/>
          <w:sz w:val="28"/>
          <w:lang w:val="ru-RU"/>
        </w:rPr>
        <w:t>Ящун</w:t>
      </w:r>
      <w:proofErr w:type="spellEnd"/>
      <w:r w:rsidRPr="00262F8B">
        <w:rPr>
          <w:rFonts w:ascii="Times New Roman" w:eastAsia="Times New Roman" w:hAnsi="Times New Roman"/>
          <w:sz w:val="28"/>
          <w:lang w:val="ru-RU"/>
        </w:rPr>
        <w:t xml:space="preserve"> Т.В.</w:t>
      </w:r>
    </w:p>
    <w:p w14:paraId="4F68FEDC" w14:textId="77777777" w:rsidR="00CA7833" w:rsidRPr="00262F8B" w:rsidRDefault="009C4E10">
      <w:pPr>
        <w:spacing w:before="720" w:after="0" w:line="240" w:lineRule="auto"/>
        <w:jc w:val="center"/>
        <w:rPr>
          <w:lang w:val="ru-RU"/>
        </w:rPr>
      </w:pPr>
      <w:r w:rsidRPr="00262F8B">
        <w:rPr>
          <w:rFonts w:ascii="Times New Roman" w:eastAsia="Times New Roman" w:hAnsi="Times New Roman"/>
          <w:sz w:val="28"/>
          <w:lang w:val="ru-RU"/>
        </w:rPr>
        <w:t>Москва</w:t>
      </w:r>
    </w:p>
    <w:p w14:paraId="0A0617C4" w14:textId="77777777" w:rsidR="00CA7833" w:rsidRPr="00262F8B" w:rsidRDefault="009C4E10">
      <w:pPr>
        <w:spacing w:after="0" w:line="240" w:lineRule="auto"/>
        <w:jc w:val="center"/>
        <w:rPr>
          <w:lang w:val="ru-RU"/>
        </w:rPr>
      </w:pPr>
      <w:r w:rsidRPr="00262F8B">
        <w:rPr>
          <w:rFonts w:ascii="Times New Roman" w:eastAsia="Times New Roman" w:hAnsi="Times New Roman"/>
          <w:sz w:val="28"/>
          <w:lang w:val="ru-RU"/>
        </w:rPr>
        <w:t>2026</w:t>
      </w:r>
    </w:p>
    <w:p w14:paraId="26CA6583" w14:textId="77777777" w:rsidR="00CA7833" w:rsidRPr="00262F8B" w:rsidRDefault="009C4E10">
      <w:pPr>
        <w:rPr>
          <w:lang w:val="ru-RU"/>
        </w:rPr>
      </w:pPr>
      <w:r w:rsidRPr="00262F8B">
        <w:rPr>
          <w:lang w:val="ru-RU"/>
        </w:rPr>
        <w:br w:type="page"/>
      </w:r>
    </w:p>
    <w:p w14:paraId="3DA52BFB" w14:textId="77777777" w:rsidR="00CA7833" w:rsidRPr="00262F8B" w:rsidRDefault="009C4E10">
      <w:pPr>
        <w:rPr>
          <w:lang w:val="ru-RU"/>
        </w:rPr>
      </w:pPr>
      <w:r w:rsidRPr="00262F8B">
        <w:rPr>
          <w:lang w:val="ru-RU"/>
        </w:rPr>
        <w:lastRenderedPageBreak/>
        <w:br w:type="page"/>
      </w:r>
    </w:p>
    <w:p w14:paraId="04950A6A" w14:textId="77777777" w:rsidR="00CA7833" w:rsidRPr="00262F8B" w:rsidRDefault="009C4E10">
      <w:pPr>
        <w:spacing w:after="120" w:line="360" w:lineRule="auto"/>
        <w:rPr>
          <w:lang w:val="ru-RU"/>
        </w:rPr>
      </w:pPr>
      <w:r w:rsidRPr="00262F8B">
        <w:rPr>
          <w:rFonts w:ascii="Times New Roman" w:eastAsia="Times New Roman" w:hAnsi="Times New Roman"/>
          <w:b/>
          <w:sz w:val="28"/>
          <w:lang w:val="ru-RU"/>
        </w:rPr>
        <w:lastRenderedPageBreak/>
        <w:t>1. Выполненные материалы Яндекс Практикума</w:t>
      </w:r>
    </w:p>
    <w:p w14:paraId="64BD29E5" w14:textId="77777777" w:rsidR="00CA7833" w:rsidRDefault="009C4E10">
      <w:pPr>
        <w:spacing w:after="120" w:line="360" w:lineRule="auto"/>
      </w:pPr>
      <w:r w:rsidRPr="00262F8B">
        <w:rPr>
          <w:rFonts w:ascii="Times New Roman" w:eastAsia="Times New Roman" w:hAnsi="Times New Roman"/>
          <w:b/>
          <w:sz w:val="28"/>
          <w:lang w:val="ru-RU"/>
        </w:rPr>
        <w:t xml:space="preserve">Раздел 01. </w:t>
      </w:r>
      <w:proofErr w:type="spellStart"/>
      <w:r>
        <w:rPr>
          <w:rFonts w:ascii="Times New Roman" w:eastAsia="Times New Roman" w:hAnsi="Times New Roman"/>
          <w:b/>
          <w:sz w:val="28"/>
        </w:rPr>
        <w:t>Основы</w:t>
      </w:r>
      <w:proofErr w:type="spellEnd"/>
      <w:r>
        <w:rPr>
          <w:rFonts w:ascii="Times New Roman" w:eastAsia="Times New Roman" w:hAnsi="Times New Roman"/>
          <w:b/>
          <w:sz w:val="28"/>
        </w:rPr>
        <w:t xml:space="preserve"> Python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CA7833" w14:paraId="2A454D67" w14:textId="77777777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7FD2888" w14:textId="77777777" w:rsidR="00CA7833" w:rsidRDefault="009C4E10">
            <w:pPr>
              <w:jc w:val="center"/>
            </w:pPr>
            <w:r>
              <w:rPr>
                <w:rFonts w:ascii="Times New Roman" w:eastAsia="Times New Roman" w:hAnsi="Times New Roman"/>
                <w:b/>
                <w:sz w:val="24"/>
              </w:rPr>
              <w:t>Материал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608CA4A" w14:textId="77777777" w:rsidR="00CA7833" w:rsidRDefault="009C4E10">
            <w:pPr>
              <w:jc w:val="center"/>
            </w:pPr>
            <w:r>
              <w:rPr>
                <w:rFonts w:ascii="Times New Roman" w:eastAsia="Times New Roman" w:hAnsi="Times New Roman"/>
                <w:b/>
                <w:sz w:val="24"/>
              </w:rPr>
              <w:t>Выполнено</w:t>
            </w:r>
          </w:p>
        </w:tc>
      </w:tr>
      <w:tr w:rsidR="00CA7833" w14:paraId="427922D1" w14:textId="77777777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73E10" w14:textId="77777777" w:rsidR="00CA7833" w:rsidRDefault="009C4E10">
            <w:r>
              <w:rPr>
                <w:rFonts w:ascii="Times New Roman" w:eastAsia="Times New Roman" w:hAnsi="Times New Roman"/>
                <w:sz w:val="24"/>
              </w:rPr>
              <w:t>Погружение в Python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4B6E3" w14:textId="77777777" w:rsidR="00CA7833" w:rsidRDefault="009C4E10">
            <w:pPr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>✓</w:t>
            </w:r>
          </w:p>
        </w:tc>
      </w:tr>
      <w:tr w:rsidR="00CA7833" w14:paraId="51708B3C" w14:textId="77777777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98B9C" w14:textId="77777777" w:rsidR="00CA7833" w:rsidRDefault="009C4E10">
            <w:r>
              <w:rPr>
                <w:rFonts w:ascii="Times New Roman" w:eastAsia="Times New Roman" w:hAnsi="Times New Roman"/>
                <w:sz w:val="24"/>
              </w:rPr>
              <w:t>Простые типы данных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DB7CB" w14:textId="77777777" w:rsidR="00CA7833" w:rsidRDefault="009C4E10">
            <w:pPr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>✓</w:t>
            </w:r>
          </w:p>
        </w:tc>
      </w:tr>
      <w:tr w:rsidR="00CA7833" w14:paraId="1B391E2A" w14:textId="77777777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A683E" w14:textId="77777777" w:rsidR="00CA7833" w:rsidRDefault="009C4E10">
            <w:r>
              <w:rPr>
                <w:rFonts w:ascii="Times New Roman" w:eastAsia="Times New Roman" w:hAnsi="Times New Roman"/>
                <w:sz w:val="24"/>
              </w:rPr>
              <w:t>Ветвления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DFE7E" w14:textId="77777777" w:rsidR="00CA7833" w:rsidRDefault="009C4E10">
            <w:pPr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>✓</w:t>
            </w:r>
          </w:p>
        </w:tc>
      </w:tr>
      <w:tr w:rsidR="00CA7833" w14:paraId="008748ED" w14:textId="77777777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6E46E" w14:textId="77777777" w:rsidR="00CA7833" w:rsidRDefault="009C4E10">
            <w:r>
              <w:rPr>
                <w:rFonts w:ascii="Times New Roman" w:eastAsia="Times New Roman" w:hAnsi="Times New Roman"/>
                <w:sz w:val="24"/>
              </w:rPr>
              <w:t>Импортируемые типы данных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6527D" w14:textId="77777777" w:rsidR="00CA7833" w:rsidRDefault="009C4E10">
            <w:pPr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>✓</w:t>
            </w:r>
          </w:p>
        </w:tc>
      </w:tr>
    </w:tbl>
    <w:p w14:paraId="61055276" w14:textId="77777777" w:rsidR="00CA7833" w:rsidRDefault="00CA7833"/>
    <w:p w14:paraId="243952B6" w14:textId="77777777" w:rsidR="00CA7833" w:rsidRDefault="009C4E10">
      <w:pPr>
        <w:spacing w:after="120" w:line="360" w:lineRule="auto"/>
      </w:pPr>
      <w:r>
        <w:rPr>
          <w:rFonts w:ascii="Times New Roman" w:eastAsia="Times New Roman" w:hAnsi="Times New Roman"/>
          <w:b/>
          <w:sz w:val="28"/>
        </w:rPr>
        <w:t>Раздел 02. Настройка рабочего окружения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CA7833" w14:paraId="632D8A68" w14:textId="77777777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626C6E4" w14:textId="77777777" w:rsidR="00CA7833" w:rsidRDefault="009C4E10">
            <w:pPr>
              <w:jc w:val="center"/>
            </w:pPr>
            <w:r>
              <w:rPr>
                <w:rFonts w:ascii="Times New Roman" w:eastAsia="Times New Roman" w:hAnsi="Times New Roman"/>
                <w:b/>
                <w:sz w:val="24"/>
              </w:rPr>
              <w:t>Материал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8A8EA33" w14:textId="77777777" w:rsidR="00CA7833" w:rsidRDefault="009C4E10">
            <w:pPr>
              <w:jc w:val="center"/>
            </w:pPr>
            <w:r>
              <w:rPr>
                <w:rFonts w:ascii="Times New Roman" w:eastAsia="Times New Roman" w:hAnsi="Times New Roman"/>
                <w:b/>
                <w:sz w:val="24"/>
              </w:rPr>
              <w:t>Выполнено</w:t>
            </w:r>
          </w:p>
        </w:tc>
      </w:tr>
      <w:tr w:rsidR="00CA7833" w14:paraId="41C6289B" w14:textId="77777777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3967D" w14:textId="77777777" w:rsidR="00CA7833" w:rsidRDefault="009C4E10">
            <w:r>
              <w:rPr>
                <w:rFonts w:ascii="Times New Roman" w:eastAsia="Times New Roman" w:hAnsi="Times New Roman"/>
                <w:sz w:val="24"/>
              </w:rPr>
              <w:t>Настройка рабочего окружения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12A08" w14:textId="77777777" w:rsidR="00CA7833" w:rsidRDefault="009C4E10">
            <w:pPr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>✓</w:t>
            </w:r>
          </w:p>
        </w:tc>
      </w:tr>
      <w:tr w:rsidR="00CA7833" w14:paraId="5943861F" w14:textId="77777777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0A8E2" w14:textId="77777777" w:rsidR="00CA7833" w:rsidRDefault="009C4E10">
            <w:r>
              <w:rPr>
                <w:rFonts w:ascii="Times New Roman" w:eastAsia="Times New Roman" w:hAnsi="Times New Roman"/>
                <w:sz w:val="24"/>
              </w:rPr>
              <w:t>Pytest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BD97E" w14:textId="77777777" w:rsidR="00CA7833" w:rsidRDefault="009C4E10">
            <w:pPr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>✓</w:t>
            </w:r>
          </w:p>
        </w:tc>
      </w:tr>
      <w:tr w:rsidR="00CA7833" w14:paraId="1D24DA48" w14:textId="77777777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D3AD1" w14:textId="77777777" w:rsidR="00CA7833" w:rsidRPr="00262F8B" w:rsidRDefault="009C4E10">
            <w:pPr>
              <w:rPr>
                <w:lang w:val="ru-RU"/>
              </w:rPr>
            </w:pPr>
            <w:r w:rsidRPr="00262F8B">
              <w:rPr>
                <w:rFonts w:ascii="Times New Roman" w:eastAsia="Times New Roman" w:hAnsi="Times New Roman"/>
                <w:sz w:val="24"/>
                <w:lang w:val="ru-RU"/>
              </w:rPr>
              <w:t>Система контроля и управления версиями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61873" w14:textId="77777777" w:rsidR="00CA7833" w:rsidRDefault="009C4E10">
            <w:pPr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>✓</w:t>
            </w:r>
          </w:p>
        </w:tc>
      </w:tr>
      <w:tr w:rsidR="00CA7833" w14:paraId="3723A1F4" w14:textId="77777777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6C237" w14:textId="77777777" w:rsidR="00CA7833" w:rsidRDefault="009C4E10">
            <w:r>
              <w:rPr>
                <w:rFonts w:ascii="Times New Roman" w:eastAsia="Times New Roman" w:hAnsi="Times New Roman"/>
                <w:sz w:val="24"/>
              </w:rPr>
              <w:t>Требования к коду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58B74" w14:textId="77777777" w:rsidR="00CA7833" w:rsidRDefault="009C4E10">
            <w:pPr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>✓</w:t>
            </w:r>
          </w:p>
        </w:tc>
      </w:tr>
      <w:tr w:rsidR="00CA7833" w14:paraId="674456DA" w14:textId="77777777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8EC0C" w14:textId="77777777" w:rsidR="00CA7833" w:rsidRDefault="009C4E10">
            <w:r>
              <w:rPr>
                <w:rFonts w:ascii="Times New Roman" w:eastAsia="Times New Roman" w:hAnsi="Times New Roman"/>
                <w:sz w:val="24"/>
              </w:rPr>
              <w:t>Отладка программ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48378" w14:textId="77777777" w:rsidR="00CA7833" w:rsidRDefault="009C4E10">
            <w:pPr>
              <w:jc w:val="center"/>
            </w:pPr>
            <w:r>
              <w:rPr>
                <w:rFonts w:ascii="Times New Roman" w:eastAsia="Times New Roman" w:hAnsi="Times New Roman"/>
                <w:sz w:val="24"/>
              </w:rPr>
              <w:t>✓</w:t>
            </w:r>
          </w:p>
        </w:tc>
      </w:tr>
    </w:tbl>
    <w:p w14:paraId="43C4D53E" w14:textId="77777777" w:rsidR="00CA7833" w:rsidRDefault="00CA7833"/>
    <w:p w14:paraId="71358283" w14:textId="77777777" w:rsidR="00CA7833" w:rsidRDefault="009C4E10">
      <w:pPr>
        <w:spacing w:after="120" w:line="360" w:lineRule="auto"/>
      </w:pPr>
      <w:r>
        <w:rPr>
          <w:rFonts w:ascii="Times New Roman" w:eastAsia="Times New Roman" w:hAnsi="Times New Roman"/>
          <w:b/>
          <w:sz w:val="28"/>
        </w:rPr>
        <w:t>2. Индивидуальный проект</w:t>
      </w:r>
    </w:p>
    <w:p w14:paraId="2CDCD75F" w14:textId="77777777" w:rsidR="00CA7833" w:rsidRPr="00262F8B" w:rsidRDefault="009C4E10">
      <w:pPr>
        <w:spacing w:after="0" w:line="360" w:lineRule="auto"/>
        <w:ind w:firstLine="709"/>
        <w:jc w:val="both"/>
        <w:rPr>
          <w:lang w:val="ru-RU"/>
        </w:rPr>
      </w:pPr>
      <w:r w:rsidRPr="00262F8B">
        <w:rPr>
          <w:rFonts w:ascii="Times New Roman" w:eastAsia="Times New Roman" w:hAnsi="Times New Roman"/>
          <w:b/>
          <w:sz w:val="28"/>
          <w:lang w:val="ru-RU"/>
        </w:rPr>
        <w:t>Название проекта: Сервис управления репозиториями проектов.</w:t>
      </w:r>
    </w:p>
    <w:p w14:paraId="2F3F340D" w14:textId="77777777" w:rsidR="00CA7833" w:rsidRPr="00262F8B" w:rsidRDefault="009C4E10">
      <w:pPr>
        <w:spacing w:after="0" w:line="360" w:lineRule="auto"/>
        <w:ind w:firstLine="709"/>
        <w:jc w:val="both"/>
        <w:rPr>
          <w:lang w:val="ru-RU"/>
        </w:rPr>
      </w:pPr>
      <w:r w:rsidRPr="00262F8B">
        <w:rPr>
          <w:rFonts w:ascii="Times New Roman" w:eastAsia="Times New Roman" w:hAnsi="Times New Roman"/>
          <w:b/>
          <w:sz w:val="28"/>
          <w:lang w:val="ru-RU"/>
        </w:rPr>
        <w:t xml:space="preserve">Предметная область: учёт </w:t>
      </w:r>
      <w:r>
        <w:rPr>
          <w:rFonts w:ascii="Times New Roman" w:eastAsia="Times New Roman" w:hAnsi="Times New Roman"/>
          <w:b/>
          <w:sz w:val="28"/>
        </w:rPr>
        <w:t>git</w:t>
      </w:r>
      <w:r w:rsidRPr="00262F8B">
        <w:rPr>
          <w:rFonts w:ascii="Times New Roman" w:eastAsia="Times New Roman" w:hAnsi="Times New Roman"/>
          <w:b/>
          <w:sz w:val="28"/>
          <w:lang w:val="ru-RU"/>
        </w:rPr>
        <w:t>-репозиториев внутри учебных проектов: сведения о владельце, привязка репозитория, состав участников и разграничение права на запись.</w:t>
      </w:r>
    </w:p>
    <w:p w14:paraId="26BC96B7" w14:textId="77777777" w:rsidR="00CA7833" w:rsidRPr="00262F8B" w:rsidRDefault="009C4E10">
      <w:pPr>
        <w:spacing w:after="0" w:line="360" w:lineRule="auto"/>
        <w:ind w:firstLine="709"/>
        <w:jc w:val="both"/>
        <w:rPr>
          <w:lang w:val="ru-RU"/>
        </w:rPr>
      </w:pPr>
      <w:r w:rsidRPr="00262F8B">
        <w:rPr>
          <w:rFonts w:ascii="Times New Roman" w:eastAsia="Times New Roman" w:hAnsi="Times New Roman"/>
          <w:b/>
          <w:sz w:val="28"/>
          <w:lang w:val="ru-RU"/>
        </w:rPr>
        <w:t>Основные сущности: пользователь, проект, репозиторий, участник.</w:t>
      </w:r>
    </w:p>
    <w:p w14:paraId="2BEEA29A" w14:textId="2E8491BF" w:rsidR="00CA7833" w:rsidRPr="00262F8B" w:rsidRDefault="009C4E10">
      <w:pPr>
        <w:spacing w:after="0" w:line="360" w:lineRule="auto"/>
        <w:ind w:firstLine="709"/>
        <w:jc w:val="both"/>
        <w:rPr>
          <w:lang w:val="ru-RU"/>
        </w:rPr>
      </w:pPr>
      <w:r w:rsidRPr="00262F8B">
        <w:rPr>
          <w:rFonts w:ascii="Times New Roman" w:eastAsia="Times New Roman" w:hAnsi="Times New Roman"/>
          <w:sz w:val="28"/>
          <w:lang w:val="ru-RU"/>
        </w:rPr>
        <w:t>Ссылка на репозиторий:</w:t>
      </w:r>
      <w:r w:rsidR="00262F8B" w:rsidRPr="00262F8B">
        <w:rPr>
          <w:lang w:val="ru-RU"/>
        </w:rPr>
        <w:t xml:space="preserve"> </w:t>
      </w:r>
      <w:r w:rsidR="00262F8B" w:rsidRPr="00262F8B">
        <w:rPr>
          <w:rFonts w:ascii="Times New Roman" w:eastAsia="Times New Roman" w:hAnsi="Times New Roman"/>
          <w:sz w:val="28"/>
          <w:lang w:val="ru-RU"/>
        </w:rPr>
        <w:t>https://github.com/AGUGIs/repo_manager</w:t>
      </w:r>
      <w:r w:rsidRPr="00262F8B">
        <w:rPr>
          <w:rFonts w:ascii="Times New Roman" w:eastAsia="Times New Roman" w:hAnsi="Times New Roman"/>
          <w:sz w:val="28"/>
          <w:lang w:val="ru-RU"/>
        </w:rPr>
        <w:t>.</w:t>
      </w:r>
    </w:p>
    <w:p w14:paraId="7CE0C9A7" w14:textId="77777777" w:rsidR="00CA7833" w:rsidRPr="00262F8B" w:rsidRDefault="009C4E10">
      <w:pPr>
        <w:spacing w:after="0" w:line="360" w:lineRule="auto"/>
        <w:ind w:firstLine="709"/>
        <w:jc w:val="both"/>
        <w:rPr>
          <w:lang w:val="ru-RU"/>
        </w:rPr>
      </w:pPr>
      <w:r w:rsidRPr="00262F8B">
        <w:rPr>
          <w:rFonts w:ascii="Times New Roman" w:eastAsia="Times New Roman" w:hAnsi="Times New Roman"/>
          <w:sz w:val="28"/>
          <w:lang w:val="ru-RU"/>
        </w:rPr>
        <w:t xml:space="preserve">Для первого этапа в </w:t>
      </w:r>
      <w:r>
        <w:rPr>
          <w:rFonts w:ascii="Times New Roman" w:eastAsia="Times New Roman" w:hAnsi="Times New Roman"/>
          <w:sz w:val="28"/>
        </w:rPr>
        <w:t>main</w:t>
      </w:r>
      <w:r w:rsidRPr="00262F8B">
        <w:rPr>
          <w:rFonts w:ascii="Times New Roman" w:eastAsia="Times New Roman" w:hAnsi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8"/>
        </w:rPr>
        <w:t>py</w:t>
      </w:r>
      <w:proofErr w:type="spellEnd"/>
      <w:r w:rsidRPr="00262F8B">
        <w:rPr>
          <w:rFonts w:ascii="Times New Roman" w:eastAsia="Times New Roman" w:hAnsi="Times New Roman"/>
          <w:sz w:val="28"/>
          <w:lang w:val="ru-RU"/>
        </w:rPr>
        <w:t xml:space="preserve"> написан сценарий: определяется режим доступа к репозиторию, считается, сколько дней существует проект, проверяется право участника на </w:t>
      </w:r>
      <w:r>
        <w:rPr>
          <w:rFonts w:ascii="Times New Roman" w:eastAsia="Times New Roman" w:hAnsi="Times New Roman"/>
          <w:sz w:val="28"/>
        </w:rPr>
        <w:t>push</w:t>
      </w:r>
      <w:r w:rsidRPr="00262F8B">
        <w:rPr>
          <w:rFonts w:ascii="Times New Roman" w:eastAsia="Times New Roman" w:hAnsi="Times New Roman"/>
          <w:sz w:val="28"/>
          <w:lang w:val="ru-RU"/>
        </w:rPr>
        <w:t xml:space="preserve">, адрес клонирования печатается в сокращённом виде. Код опирается на </w:t>
      </w:r>
      <w:r>
        <w:rPr>
          <w:rFonts w:ascii="Times New Roman" w:eastAsia="Times New Roman" w:hAnsi="Times New Roman"/>
          <w:sz w:val="28"/>
        </w:rPr>
        <w:t>str</w:t>
      </w:r>
      <w:r w:rsidRPr="00262F8B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bool</w:t>
      </w:r>
      <w:r w:rsidRPr="00262F8B">
        <w:rPr>
          <w:rFonts w:ascii="Times New Roman" w:eastAsia="Times New Roman" w:hAnsi="Times New Roman"/>
          <w:sz w:val="28"/>
          <w:lang w:val="ru-RU"/>
        </w:rPr>
        <w:t xml:space="preserve">, сравнение дат через </w:t>
      </w:r>
      <w:r>
        <w:rPr>
          <w:rFonts w:ascii="Times New Roman" w:eastAsia="Times New Roman" w:hAnsi="Times New Roman"/>
          <w:sz w:val="28"/>
        </w:rPr>
        <w:t>datetime</w:t>
      </w:r>
      <w:r w:rsidRPr="00262F8B">
        <w:rPr>
          <w:rFonts w:ascii="Times New Roman" w:eastAsia="Times New Roman" w:hAnsi="Times New Roman"/>
          <w:sz w:val="28"/>
          <w:lang w:val="ru-RU"/>
        </w:rPr>
        <w:t xml:space="preserve">, </w:t>
      </w:r>
      <w:r w:rsidRPr="00262F8B">
        <w:rPr>
          <w:rFonts w:ascii="Times New Roman" w:eastAsia="Times New Roman" w:hAnsi="Times New Roman"/>
          <w:sz w:val="28"/>
          <w:lang w:val="ru-RU"/>
        </w:rPr>
        <w:lastRenderedPageBreak/>
        <w:t xml:space="preserve">ветвления </w:t>
      </w:r>
      <w:r>
        <w:rPr>
          <w:rFonts w:ascii="Times New Roman" w:eastAsia="Times New Roman" w:hAnsi="Times New Roman"/>
          <w:sz w:val="28"/>
        </w:rPr>
        <w:t>if</w:t>
      </w:r>
      <w:r w:rsidRPr="00262F8B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else</w:t>
      </w:r>
      <w:r w:rsidRPr="00262F8B">
        <w:rPr>
          <w:rFonts w:ascii="Times New Roman" w:eastAsia="Times New Roman" w:hAnsi="Times New Roman"/>
          <w:sz w:val="28"/>
          <w:lang w:val="ru-RU"/>
        </w:rPr>
        <w:t xml:space="preserve"> и отдельные функции. Рядом лежат </w:t>
      </w:r>
      <w:r>
        <w:rPr>
          <w:rFonts w:ascii="Times New Roman" w:eastAsia="Times New Roman" w:hAnsi="Times New Roman"/>
          <w:sz w:val="28"/>
        </w:rPr>
        <w:t>README</w:t>
      </w:r>
      <w:r w:rsidRPr="00262F8B">
        <w:rPr>
          <w:rFonts w:ascii="Times New Roman" w:eastAsia="Times New Roman" w:hAnsi="Times New Roman"/>
          <w:sz w:val="28"/>
          <w:lang w:val="ru-RU"/>
        </w:rPr>
        <w:t>.</w:t>
      </w:r>
      <w:r>
        <w:rPr>
          <w:rFonts w:ascii="Times New Roman" w:eastAsia="Times New Roman" w:hAnsi="Times New Roman"/>
          <w:sz w:val="28"/>
        </w:rPr>
        <w:t>md</w:t>
      </w:r>
      <w:r w:rsidRPr="00262F8B">
        <w:rPr>
          <w:rFonts w:ascii="Times New Roman" w:eastAsia="Times New Roman" w:hAnsi="Times New Roman"/>
          <w:sz w:val="28"/>
          <w:lang w:val="ru-RU"/>
        </w:rPr>
        <w:t xml:space="preserve"> с кратким описанием проекта, </w:t>
      </w:r>
      <w:proofErr w:type="gramStart"/>
      <w:r w:rsidRPr="00262F8B">
        <w:rPr>
          <w:rFonts w:ascii="Times New Roman" w:eastAsia="Times New Roman" w:hAnsi="Times New Roman"/>
          <w:sz w:val="28"/>
          <w:lang w:val="ru-RU"/>
        </w:rPr>
        <w:t>файл .</w:t>
      </w:r>
      <w:proofErr w:type="spellStart"/>
      <w:r>
        <w:rPr>
          <w:rFonts w:ascii="Times New Roman" w:eastAsia="Times New Roman" w:hAnsi="Times New Roman"/>
          <w:sz w:val="28"/>
        </w:rPr>
        <w:t>gitignore</w:t>
      </w:r>
      <w:proofErr w:type="spellEnd"/>
      <w:proofErr w:type="gramEnd"/>
      <w:r w:rsidRPr="00262F8B">
        <w:rPr>
          <w:rFonts w:ascii="Times New Roman" w:eastAsia="Times New Roman" w:hAnsi="Times New Roman"/>
          <w:sz w:val="28"/>
          <w:lang w:val="ru-RU"/>
        </w:rPr>
        <w:t xml:space="preserve"> и сама программа. Для запуска подготовлено виртуальное окружение.</w:t>
      </w:r>
    </w:p>
    <w:p w14:paraId="56A51875" w14:textId="77777777" w:rsidR="00CA7833" w:rsidRPr="00262F8B" w:rsidRDefault="009C4E10">
      <w:pPr>
        <w:spacing w:after="120" w:line="360" w:lineRule="auto"/>
        <w:rPr>
          <w:lang w:val="ru-RU"/>
        </w:rPr>
      </w:pPr>
      <w:r w:rsidRPr="00262F8B">
        <w:rPr>
          <w:rFonts w:ascii="Times New Roman" w:eastAsia="Times New Roman" w:hAnsi="Times New Roman"/>
          <w:b/>
          <w:sz w:val="28"/>
          <w:lang w:val="ru-RU"/>
        </w:rPr>
        <w:t>3. Отладка программы</w:t>
      </w:r>
    </w:p>
    <w:p w14:paraId="16A82609" w14:textId="6A6AFC0C" w:rsidR="00CA7833" w:rsidRPr="00262F8B" w:rsidRDefault="009C4E10">
      <w:pPr>
        <w:spacing w:after="0" w:line="360" w:lineRule="auto"/>
        <w:ind w:firstLine="709"/>
        <w:jc w:val="both"/>
        <w:rPr>
          <w:lang w:val="ru-RU"/>
        </w:rPr>
      </w:pPr>
      <w:r w:rsidRPr="00262F8B">
        <w:rPr>
          <w:rFonts w:ascii="Times New Roman" w:eastAsia="Times New Roman" w:hAnsi="Times New Roman"/>
          <w:sz w:val="28"/>
          <w:lang w:val="ru-RU"/>
        </w:rPr>
        <w:t xml:space="preserve">В </w:t>
      </w:r>
      <w:r>
        <w:rPr>
          <w:rFonts w:ascii="Times New Roman" w:eastAsia="Times New Roman" w:hAnsi="Times New Roman"/>
          <w:sz w:val="28"/>
        </w:rPr>
        <w:t>VS Code</w:t>
      </w:r>
      <w:r w:rsidRPr="00262F8B">
        <w:rPr>
          <w:rFonts w:ascii="Times New Roman" w:eastAsia="Times New Roman" w:hAnsi="Times New Roman"/>
          <w:sz w:val="28"/>
          <w:lang w:val="ru-RU"/>
        </w:rPr>
        <w:t xml:space="preserve"> поставил </w:t>
      </w:r>
      <w:r>
        <w:rPr>
          <w:rFonts w:ascii="Times New Roman" w:eastAsia="Times New Roman" w:hAnsi="Times New Roman"/>
          <w:sz w:val="28"/>
        </w:rPr>
        <w:t>breakpoint</w:t>
      </w:r>
      <w:r w:rsidRPr="00262F8B">
        <w:rPr>
          <w:rFonts w:ascii="Times New Roman" w:eastAsia="Times New Roman" w:hAnsi="Times New Roman"/>
          <w:sz w:val="28"/>
          <w:lang w:val="ru-RU"/>
        </w:rPr>
        <w:t xml:space="preserve"> на строке вызова </w:t>
      </w:r>
      <w:r>
        <w:rPr>
          <w:rFonts w:ascii="Times New Roman" w:eastAsia="Times New Roman" w:hAnsi="Times New Roman"/>
          <w:sz w:val="28"/>
        </w:rPr>
        <w:t>can</w:t>
      </w:r>
      <w:r w:rsidRPr="00262F8B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push</w:t>
      </w:r>
      <w:r w:rsidRPr="00262F8B">
        <w:rPr>
          <w:rFonts w:ascii="Times New Roman" w:eastAsia="Times New Roman" w:hAnsi="Times New Roman"/>
          <w:sz w:val="28"/>
          <w:lang w:val="ru-RU"/>
        </w:rPr>
        <w:t xml:space="preserve">. После запуска в режиме отладки выполнение остановилось на этой строке. </w:t>
      </w:r>
      <w:r>
        <w:rPr>
          <w:rFonts w:ascii="Times New Roman" w:eastAsia="Times New Roman" w:hAnsi="Times New Roman"/>
          <w:sz w:val="28"/>
        </w:rPr>
        <w:t xml:space="preserve">В </w:t>
      </w:r>
      <w:proofErr w:type="spellStart"/>
      <w:r>
        <w:rPr>
          <w:rFonts w:ascii="Times New Roman" w:eastAsia="Times New Roman" w:hAnsi="Times New Roman"/>
          <w:sz w:val="28"/>
        </w:rPr>
        <w:t>панели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переменных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были</w:t>
      </w:r>
      <w:proofErr w:type="spellEnd"/>
      <w:r>
        <w:rPr>
          <w:rFonts w:ascii="Times New Roman" w:eastAsia="Times New Roman" w:hAnsi="Times New Roman"/>
          <w:sz w:val="28"/>
        </w:rPr>
        <w:t xml:space="preserve"> видны значения: owner_name = «Кирилл Челышев», project_title = «Курсовой </w:t>
      </w:r>
      <w:r w:rsidR="005D40FB">
        <w:rPr>
          <w:rFonts w:ascii="Times New Roman" w:eastAsia="Times New Roman" w:hAnsi="Times New Roman"/>
          <w:sz w:val="28"/>
          <w:lang w:val="ru-RU"/>
        </w:rPr>
        <w:t>проект</w:t>
      </w:r>
      <w:r>
        <w:rPr>
          <w:rFonts w:ascii="Times New Roman" w:eastAsia="Times New Roman" w:hAnsi="Times New Roman"/>
          <w:sz w:val="28"/>
        </w:rPr>
        <w:t>», repository = «course-</w:t>
      </w:r>
      <w:r w:rsidR="005D40FB">
        <w:rPr>
          <w:rFonts w:ascii="Times New Roman" w:eastAsia="Times New Roman" w:hAnsi="Times New Roman"/>
          <w:sz w:val="28"/>
        </w:rPr>
        <w:t>project</w:t>
      </w:r>
      <w:r>
        <w:rPr>
          <w:rFonts w:ascii="Times New Roman" w:eastAsia="Times New Roman" w:hAnsi="Times New Roman"/>
          <w:sz w:val="28"/>
        </w:rPr>
        <w:t>», private_flag = False, role = «</w:t>
      </w:r>
      <w:r>
        <w:rPr>
          <w:rFonts w:ascii="Times New Roman" w:eastAsia="Times New Roman" w:hAnsi="Times New Roman"/>
          <w:sz w:val="28"/>
        </w:rPr>
        <w:t>m</w:t>
      </w:r>
      <w:r>
        <w:rPr>
          <w:rFonts w:ascii="Times New Roman" w:eastAsia="Times New Roman" w:hAnsi="Times New Roman"/>
          <w:sz w:val="28"/>
        </w:rPr>
        <w:t>a</w:t>
      </w:r>
      <w:r>
        <w:rPr>
          <w:rFonts w:ascii="Times New Roman" w:eastAsia="Times New Roman" w:hAnsi="Times New Roman"/>
          <w:sz w:val="28"/>
        </w:rPr>
        <w:t>i</w:t>
      </w:r>
      <w:r>
        <w:rPr>
          <w:rFonts w:ascii="Times New Roman" w:eastAsia="Times New Roman" w:hAnsi="Times New Roman"/>
          <w:sz w:val="28"/>
        </w:rPr>
        <w:t>n</w:t>
      </w:r>
      <w:r>
        <w:rPr>
          <w:rFonts w:ascii="Times New Roman" w:eastAsia="Times New Roman" w:hAnsi="Times New Roman"/>
          <w:sz w:val="28"/>
        </w:rPr>
        <w:t>t</w:t>
      </w:r>
      <w:r>
        <w:rPr>
          <w:rFonts w:ascii="Times New Roman" w:eastAsia="Times New Roman" w:hAnsi="Times New Roman"/>
          <w:sz w:val="28"/>
        </w:rPr>
        <w:t>a</w:t>
      </w:r>
      <w:r>
        <w:rPr>
          <w:rFonts w:ascii="Times New Roman" w:eastAsia="Times New Roman" w:hAnsi="Times New Roman"/>
          <w:sz w:val="28"/>
        </w:rPr>
        <w:t>i</w:t>
      </w:r>
      <w:r>
        <w:rPr>
          <w:rFonts w:ascii="Times New Roman" w:eastAsia="Times New Roman" w:hAnsi="Times New Roman"/>
          <w:sz w:val="28"/>
        </w:rPr>
        <w:t>n</w:t>
      </w:r>
      <w:r>
        <w:rPr>
          <w:rFonts w:ascii="Times New Roman" w:eastAsia="Times New Roman" w:hAnsi="Times New Roman"/>
          <w:sz w:val="28"/>
        </w:rPr>
        <w:t>e</w:t>
      </w:r>
      <w:r>
        <w:rPr>
          <w:rFonts w:ascii="Times New Roman" w:eastAsia="Times New Roman" w:hAnsi="Times New Roman"/>
          <w:sz w:val="28"/>
        </w:rPr>
        <w:t>r</w:t>
      </w:r>
      <w:r>
        <w:rPr>
          <w:rFonts w:ascii="Times New Roman" w:eastAsia="Times New Roman" w:hAnsi="Times New Roman"/>
          <w:sz w:val="28"/>
        </w:rPr>
        <w:t xml:space="preserve">», </w:t>
      </w:r>
      <w:proofErr w:type="spellStart"/>
      <w:r>
        <w:rPr>
          <w:rFonts w:ascii="Times New Roman" w:eastAsia="Times New Roman" w:hAnsi="Times New Roman"/>
          <w:sz w:val="28"/>
        </w:rPr>
        <w:t>opened_on</w:t>
      </w:r>
      <w:proofErr w:type="spellEnd"/>
      <w:r>
        <w:rPr>
          <w:rFonts w:ascii="Times New Roman" w:eastAsia="Times New Roman" w:hAnsi="Times New Roman"/>
          <w:sz w:val="28"/>
        </w:rPr>
        <w:t xml:space="preserve"> = 2026-02-03, current_day = 2026-09-10, age_days = 219. </w:t>
      </w:r>
      <w:r w:rsidRPr="00262F8B">
        <w:rPr>
          <w:rFonts w:ascii="Times New Roman" w:eastAsia="Times New Roman" w:hAnsi="Times New Roman"/>
          <w:sz w:val="28"/>
          <w:lang w:val="ru-RU"/>
        </w:rPr>
        <w:t xml:space="preserve">Командой </w:t>
      </w:r>
      <w:r>
        <w:rPr>
          <w:rFonts w:ascii="Times New Roman" w:eastAsia="Times New Roman" w:hAnsi="Times New Roman"/>
          <w:sz w:val="28"/>
        </w:rPr>
        <w:t>Step</w:t>
      </w:r>
      <w:r w:rsidRPr="00262F8B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Into</w:t>
      </w:r>
      <w:r w:rsidRPr="00262F8B">
        <w:rPr>
          <w:rFonts w:ascii="Times New Roman" w:eastAsia="Times New Roman" w:hAnsi="Times New Roman"/>
          <w:sz w:val="28"/>
          <w:lang w:val="ru-RU"/>
        </w:rPr>
        <w:t xml:space="preserve"> вошёл в </w:t>
      </w:r>
      <w:r>
        <w:rPr>
          <w:rFonts w:ascii="Times New Roman" w:eastAsia="Times New Roman" w:hAnsi="Times New Roman"/>
          <w:sz w:val="28"/>
        </w:rPr>
        <w:t>can</w:t>
      </w:r>
      <w:r w:rsidRPr="00262F8B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push</w:t>
      </w:r>
      <w:r w:rsidRPr="00262F8B">
        <w:rPr>
          <w:rFonts w:ascii="Times New Roman" w:eastAsia="Times New Roman" w:hAnsi="Times New Roman"/>
          <w:sz w:val="28"/>
          <w:lang w:val="ru-RU"/>
        </w:rPr>
        <w:t xml:space="preserve"> и посмотрел, как сравнивается роль с </w:t>
      </w:r>
      <w:r>
        <w:rPr>
          <w:rFonts w:ascii="Times New Roman" w:eastAsia="Times New Roman" w:hAnsi="Times New Roman"/>
          <w:sz w:val="28"/>
        </w:rPr>
        <w:t>owner</w:t>
      </w:r>
      <w:r w:rsidRPr="00262F8B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maintainer</w:t>
      </w:r>
      <w:r w:rsidRPr="00262F8B">
        <w:rPr>
          <w:rFonts w:ascii="Times New Roman" w:eastAsia="Times New Roman" w:hAnsi="Times New Roman"/>
          <w:sz w:val="28"/>
          <w:lang w:val="ru-RU"/>
        </w:rPr>
        <w:t>.</w:t>
      </w:r>
    </w:p>
    <w:p w14:paraId="4BC7DF77" w14:textId="77777777" w:rsidR="00CA7833" w:rsidRDefault="009C4E10">
      <w:pPr>
        <w:jc w:val="center"/>
      </w:pPr>
      <w:r>
        <w:rPr>
          <w:noProof/>
        </w:rPr>
        <w:drawing>
          <wp:inline distT="0" distB="0" distL="0" distR="0" wp14:anchorId="26604364" wp14:editId="56061E2E">
            <wp:extent cx="5760000" cy="15305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breakpoint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3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4BAE9" w14:textId="77777777" w:rsidR="00CA7833" w:rsidRPr="00262F8B" w:rsidRDefault="009C4E10">
      <w:pPr>
        <w:jc w:val="center"/>
        <w:rPr>
          <w:lang w:val="ru-RU"/>
        </w:rPr>
      </w:pPr>
      <w:r w:rsidRPr="00262F8B">
        <w:rPr>
          <w:rFonts w:ascii="Times New Roman" w:eastAsia="Times New Roman" w:hAnsi="Times New Roman"/>
          <w:sz w:val="24"/>
          <w:lang w:val="ru-RU"/>
        </w:rPr>
        <w:t xml:space="preserve">Рисунок 1 — Остановка отладчика на строке вызова функции </w:t>
      </w:r>
      <w:r>
        <w:rPr>
          <w:rFonts w:ascii="Times New Roman" w:eastAsia="Times New Roman" w:hAnsi="Times New Roman"/>
          <w:sz w:val="24"/>
        </w:rPr>
        <w:t>can</w:t>
      </w:r>
      <w:r w:rsidRPr="00262F8B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push</w:t>
      </w:r>
      <w:r w:rsidRPr="00262F8B">
        <w:rPr>
          <w:rFonts w:ascii="Times New Roman" w:eastAsia="Times New Roman" w:hAnsi="Times New Roman"/>
          <w:sz w:val="24"/>
          <w:lang w:val="ru-RU"/>
        </w:rPr>
        <w:t xml:space="preserve"> перед проверкой права на </w:t>
      </w:r>
      <w:r>
        <w:rPr>
          <w:rFonts w:ascii="Times New Roman" w:eastAsia="Times New Roman" w:hAnsi="Times New Roman"/>
          <w:sz w:val="24"/>
        </w:rPr>
        <w:t>push</w:t>
      </w:r>
    </w:p>
    <w:p w14:paraId="75135EF3" w14:textId="77777777" w:rsidR="00CA7833" w:rsidRPr="00262F8B" w:rsidRDefault="009C4E10">
      <w:pPr>
        <w:spacing w:after="0" w:line="360" w:lineRule="auto"/>
        <w:ind w:firstLine="709"/>
        <w:jc w:val="both"/>
        <w:rPr>
          <w:lang w:val="ru-RU"/>
        </w:rPr>
      </w:pPr>
      <w:r w:rsidRPr="00262F8B">
        <w:rPr>
          <w:rFonts w:ascii="Times New Roman" w:eastAsia="Times New Roman" w:hAnsi="Times New Roman"/>
          <w:sz w:val="28"/>
          <w:lang w:val="ru-RU"/>
        </w:rPr>
        <w:t xml:space="preserve">Чтобы проверить, как отладчик показывает ошибку, в вызове </w:t>
      </w:r>
      <w:r>
        <w:rPr>
          <w:rFonts w:ascii="Times New Roman" w:eastAsia="Times New Roman" w:hAnsi="Times New Roman"/>
          <w:sz w:val="28"/>
        </w:rPr>
        <w:t>can</w:t>
      </w:r>
      <w:r w:rsidRPr="00262F8B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push</w:t>
      </w:r>
      <w:r w:rsidRPr="00262F8B">
        <w:rPr>
          <w:rFonts w:ascii="Times New Roman" w:eastAsia="Times New Roman" w:hAnsi="Times New Roman"/>
          <w:sz w:val="28"/>
          <w:lang w:val="ru-RU"/>
        </w:rPr>
        <w:t>(</w:t>
      </w:r>
      <w:r>
        <w:rPr>
          <w:rFonts w:ascii="Times New Roman" w:eastAsia="Times New Roman" w:hAnsi="Times New Roman"/>
          <w:sz w:val="28"/>
        </w:rPr>
        <w:t>role</w:t>
      </w:r>
      <w:r w:rsidRPr="00262F8B">
        <w:rPr>
          <w:rFonts w:ascii="Times New Roman" w:eastAsia="Times New Roman" w:hAnsi="Times New Roman"/>
          <w:sz w:val="28"/>
          <w:lang w:val="ru-RU"/>
        </w:rPr>
        <w:t xml:space="preserve">) аргумент заменил на </w:t>
      </w:r>
      <w:r>
        <w:rPr>
          <w:rFonts w:ascii="Times New Roman" w:eastAsia="Times New Roman" w:hAnsi="Times New Roman"/>
          <w:sz w:val="28"/>
        </w:rPr>
        <w:t>member</w:t>
      </w:r>
      <w:r w:rsidRPr="00262F8B">
        <w:rPr>
          <w:rFonts w:ascii="Times New Roman" w:eastAsia="Times New Roman" w:hAnsi="Times New Roman"/>
          <w:sz w:val="28"/>
          <w:lang w:val="ru-RU"/>
        </w:rPr>
        <w:t xml:space="preserve">. Такую переменную я собирался завести для имени участника, но в </w:t>
      </w:r>
      <w:r>
        <w:rPr>
          <w:rFonts w:ascii="Times New Roman" w:eastAsia="Times New Roman" w:hAnsi="Times New Roman"/>
          <w:sz w:val="28"/>
        </w:rPr>
        <w:t>main</w:t>
      </w:r>
      <w:r w:rsidRPr="00262F8B">
        <w:rPr>
          <w:rFonts w:ascii="Times New Roman" w:eastAsia="Times New Roman" w:hAnsi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8"/>
        </w:rPr>
        <w:t>py</w:t>
      </w:r>
      <w:proofErr w:type="spellEnd"/>
      <w:r w:rsidRPr="00262F8B">
        <w:rPr>
          <w:rFonts w:ascii="Times New Roman" w:eastAsia="Times New Roman" w:hAnsi="Times New Roman"/>
          <w:sz w:val="28"/>
          <w:lang w:val="ru-RU"/>
        </w:rPr>
        <w:t xml:space="preserve"> её не объявил. Запуск завершился исключением </w:t>
      </w:r>
      <w:proofErr w:type="spellStart"/>
      <w:r>
        <w:rPr>
          <w:rFonts w:ascii="Times New Roman" w:eastAsia="Times New Roman" w:hAnsi="Times New Roman"/>
          <w:sz w:val="28"/>
        </w:rPr>
        <w:t>NameError</w:t>
      </w:r>
      <w:proofErr w:type="spellEnd"/>
      <w:r w:rsidRPr="00262F8B">
        <w:rPr>
          <w:rFonts w:ascii="Times New Roman" w:eastAsia="Times New Roman" w:hAnsi="Times New Roman"/>
          <w:sz w:val="28"/>
          <w:lang w:val="ru-RU"/>
        </w:rPr>
        <w:t xml:space="preserve">: </w:t>
      </w:r>
      <w:r>
        <w:rPr>
          <w:rFonts w:ascii="Times New Roman" w:eastAsia="Times New Roman" w:hAnsi="Times New Roman"/>
          <w:sz w:val="28"/>
        </w:rPr>
        <w:t>name</w:t>
      </w:r>
      <w:r w:rsidRPr="00262F8B">
        <w:rPr>
          <w:rFonts w:ascii="Times New Roman" w:eastAsia="Times New Roman" w:hAnsi="Times New Roman"/>
          <w:sz w:val="28"/>
          <w:lang w:val="ru-RU"/>
        </w:rPr>
        <w:t xml:space="preserve"> '</w:t>
      </w:r>
      <w:r>
        <w:rPr>
          <w:rFonts w:ascii="Times New Roman" w:eastAsia="Times New Roman" w:hAnsi="Times New Roman"/>
          <w:sz w:val="28"/>
        </w:rPr>
        <w:t>member</w:t>
      </w:r>
      <w:r w:rsidRPr="00262F8B">
        <w:rPr>
          <w:rFonts w:ascii="Times New Roman" w:eastAsia="Times New Roman" w:hAnsi="Times New Roman"/>
          <w:sz w:val="28"/>
          <w:lang w:val="ru-RU"/>
        </w:rPr>
        <w:t xml:space="preserve">' </w:t>
      </w:r>
      <w:r>
        <w:rPr>
          <w:rFonts w:ascii="Times New Roman" w:eastAsia="Times New Roman" w:hAnsi="Times New Roman"/>
          <w:sz w:val="28"/>
        </w:rPr>
        <w:t>is</w:t>
      </w:r>
      <w:r w:rsidRPr="00262F8B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not</w:t>
      </w:r>
      <w:r w:rsidRPr="00262F8B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defined</w:t>
      </w:r>
      <w:r w:rsidRPr="00262F8B">
        <w:rPr>
          <w:rFonts w:ascii="Times New Roman" w:eastAsia="Times New Roman" w:hAnsi="Times New Roman"/>
          <w:sz w:val="28"/>
          <w:lang w:val="ru-RU"/>
        </w:rPr>
        <w:t xml:space="preserve">. В списке локальных переменных </w:t>
      </w:r>
      <w:r>
        <w:rPr>
          <w:rFonts w:ascii="Times New Roman" w:eastAsia="Times New Roman" w:hAnsi="Times New Roman"/>
          <w:sz w:val="28"/>
        </w:rPr>
        <w:t>member</w:t>
      </w:r>
      <w:r w:rsidRPr="00262F8B">
        <w:rPr>
          <w:rFonts w:ascii="Times New Roman" w:eastAsia="Times New Roman" w:hAnsi="Times New Roman"/>
          <w:sz w:val="28"/>
          <w:lang w:val="ru-RU"/>
        </w:rPr>
        <w:t xml:space="preserve"> не оказалось, поэтому причина нашлась сразу. Аргумент вернул к </w:t>
      </w:r>
      <w:r>
        <w:rPr>
          <w:rFonts w:ascii="Times New Roman" w:eastAsia="Times New Roman" w:hAnsi="Times New Roman"/>
          <w:sz w:val="28"/>
        </w:rPr>
        <w:t>role</w:t>
      </w:r>
      <w:r w:rsidRPr="00262F8B">
        <w:rPr>
          <w:rFonts w:ascii="Times New Roman" w:eastAsia="Times New Roman" w:hAnsi="Times New Roman"/>
          <w:sz w:val="28"/>
          <w:lang w:val="ru-RU"/>
        </w:rPr>
        <w:t>, после этого программа снова отработала до конца.</w:t>
      </w:r>
    </w:p>
    <w:p w14:paraId="032E761C" w14:textId="77777777" w:rsidR="00CA7833" w:rsidRDefault="009C4E10">
      <w:pPr>
        <w:jc w:val="center"/>
      </w:pPr>
      <w:r>
        <w:rPr>
          <w:noProof/>
        </w:rPr>
        <w:drawing>
          <wp:inline distT="0" distB="0" distL="0" distR="0" wp14:anchorId="43C0B628" wp14:editId="53190881">
            <wp:extent cx="5760000" cy="9545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nameerro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5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BDF4" w14:textId="77777777" w:rsidR="00CA7833" w:rsidRPr="00262F8B" w:rsidRDefault="009C4E10">
      <w:pPr>
        <w:jc w:val="center"/>
        <w:rPr>
          <w:lang w:val="ru-RU"/>
        </w:rPr>
      </w:pPr>
      <w:r w:rsidRPr="00262F8B">
        <w:rPr>
          <w:rFonts w:ascii="Times New Roman" w:eastAsia="Times New Roman" w:hAnsi="Times New Roman"/>
          <w:sz w:val="24"/>
          <w:lang w:val="ru-RU"/>
        </w:rPr>
        <w:t xml:space="preserve">Рисунок 2 — </w:t>
      </w:r>
      <w:proofErr w:type="spellStart"/>
      <w:r>
        <w:rPr>
          <w:rFonts w:ascii="Times New Roman" w:eastAsia="Times New Roman" w:hAnsi="Times New Roman"/>
          <w:sz w:val="24"/>
        </w:rPr>
        <w:t>NameError</w:t>
      </w:r>
      <w:proofErr w:type="spellEnd"/>
      <w:r w:rsidRPr="00262F8B">
        <w:rPr>
          <w:rFonts w:ascii="Times New Roman" w:eastAsia="Times New Roman" w:hAnsi="Times New Roman"/>
          <w:sz w:val="24"/>
          <w:lang w:val="ru-RU"/>
        </w:rPr>
        <w:t xml:space="preserve"> из-за обращения к необъявленной переменной </w:t>
      </w:r>
      <w:r>
        <w:rPr>
          <w:rFonts w:ascii="Times New Roman" w:eastAsia="Times New Roman" w:hAnsi="Times New Roman"/>
          <w:sz w:val="24"/>
        </w:rPr>
        <w:t>member</w:t>
      </w:r>
    </w:p>
    <w:p w14:paraId="480512CF" w14:textId="77777777" w:rsidR="00CA7833" w:rsidRPr="00262F8B" w:rsidRDefault="009C4E10">
      <w:pPr>
        <w:spacing w:after="120" w:line="360" w:lineRule="auto"/>
        <w:rPr>
          <w:lang w:val="ru-RU"/>
        </w:rPr>
      </w:pPr>
      <w:r w:rsidRPr="00262F8B">
        <w:rPr>
          <w:rFonts w:ascii="Times New Roman" w:eastAsia="Times New Roman" w:hAnsi="Times New Roman"/>
          <w:b/>
          <w:sz w:val="28"/>
          <w:lang w:val="ru-RU"/>
        </w:rPr>
        <w:t>4. Результат работы</w:t>
      </w:r>
    </w:p>
    <w:p w14:paraId="05AF5F87" w14:textId="5252EFA5" w:rsidR="00CA7833" w:rsidRPr="00262F8B" w:rsidRDefault="009C4E10">
      <w:pPr>
        <w:spacing w:after="0" w:line="360" w:lineRule="auto"/>
        <w:ind w:firstLine="709"/>
        <w:jc w:val="both"/>
        <w:rPr>
          <w:lang w:val="ru-RU"/>
        </w:rPr>
      </w:pPr>
      <w:r w:rsidRPr="00262F8B">
        <w:rPr>
          <w:rFonts w:ascii="Times New Roman" w:eastAsia="Times New Roman" w:hAnsi="Times New Roman"/>
          <w:sz w:val="28"/>
          <w:lang w:val="ru-RU"/>
        </w:rPr>
        <w:lastRenderedPageBreak/>
        <w:t xml:space="preserve">– установлен </w:t>
      </w:r>
      <w:r>
        <w:rPr>
          <w:rFonts w:ascii="Times New Roman" w:eastAsia="Times New Roman" w:hAnsi="Times New Roman"/>
          <w:sz w:val="28"/>
        </w:rPr>
        <w:t>Python</w:t>
      </w:r>
      <w:r w:rsidRPr="00262F8B">
        <w:rPr>
          <w:rFonts w:ascii="Times New Roman" w:eastAsia="Times New Roman" w:hAnsi="Times New Roman"/>
          <w:sz w:val="28"/>
          <w:lang w:val="ru-RU"/>
        </w:rPr>
        <w:t xml:space="preserve"> 3.12, редактор </w:t>
      </w:r>
      <w:proofErr w:type="spellStart"/>
      <w:r w:rsidR="00262F8B">
        <w:rPr>
          <w:rFonts w:ascii="Times New Roman" w:eastAsia="Times New Roman" w:hAnsi="Times New Roman"/>
          <w:sz w:val="28"/>
        </w:rPr>
        <w:t>VScode</w:t>
      </w:r>
      <w:proofErr w:type="spellEnd"/>
      <w:r w:rsidRPr="00262F8B">
        <w:rPr>
          <w:rFonts w:ascii="Times New Roman" w:eastAsia="Times New Roman" w:hAnsi="Times New Roman"/>
          <w:sz w:val="28"/>
          <w:lang w:val="ru-RU"/>
        </w:rPr>
        <w:t xml:space="preserve"> и виртуальное окружение;</w:t>
      </w:r>
    </w:p>
    <w:p w14:paraId="33F066BB" w14:textId="77777777" w:rsidR="00CA7833" w:rsidRPr="00262F8B" w:rsidRDefault="009C4E10">
      <w:pPr>
        <w:spacing w:after="0" w:line="360" w:lineRule="auto"/>
        <w:ind w:firstLine="709"/>
        <w:jc w:val="both"/>
        <w:rPr>
          <w:lang w:val="ru-RU"/>
        </w:rPr>
      </w:pPr>
      <w:r w:rsidRPr="00262F8B">
        <w:rPr>
          <w:rFonts w:ascii="Times New Roman" w:eastAsia="Times New Roman" w:hAnsi="Times New Roman"/>
          <w:sz w:val="28"/>
          <w:lang w:val="ru-RU"/>
        </w:rPr>
        <w:t xml:space="preserve">– инициализирован локальный </w:t>
      </w:r>
      <w:r>
        <w:rPr>
          <w:rFonts w:ascii="Times New Roman" w:eastAsia="Times New Roman" w:hAnsi="Times New Roman"/>
          <w:sz w:val="28"/>
        </w:rPr>
        <w:t>git</w:t>
      </w:r>
      <w:r w:rsidRPr="00262F8B">
        <w:rPr>
          <w:rFonts w:ascii="Times New Roman" w:eastAsia="Times New Roman" w:hAnsi="Times New Roman"/>
          <w:sz w:val="28"/>
          <w:lang w:val="ru-RU"/>
        </w:rPr>
        <w:t>-репозиторий проекта;</w:t>
      </w:r>
    </w:p>
    <w:p w14:paraId="28A1DF9D" w14:textId="77777777" w:rsidR="00CA7833" w:rsidRPr="00262F8B" w:rsidRDefault="009C4E10">
      <w:pPr>
        <w:spacing w:after="0" w:line="360" w:lineRule="auto"/>
        <w:ind w:firstLine="709"/>
        <w:jc w:val="both"/>
        <w:rPr>
          <w:lang w:val="ru-RU"/>
        </w:rPr>
      </w:pPr>
      <w:r w:rsidRPr="00262F8B">
        <w:rPr>
          <w:rFonts w:ascii="Times New Roman" w:eastAsia="Times New Roman" w:hAnsi="Times New Roman"/>
          <w:sz w:val="28"/>
          <w:lang w:val="ru-RU"/>
        </w:rPr>
        <w:t xml:space="preserve">– в </w:t>
      </w:r>
      <w:r>
        <w:rPr>
          <w:rFonts w:ascii="Times New Roman" w:eastAsia="Times New Roman" w:hAnsi="Times New Roman"/>
          <w:sz w:val="28"/>
        </w:rPr>
        <w:t>README</w:t>
      </w:r>
      <w:r w:rsidRPr="00262F8B">
        <w:rPr>
          <w:rFonts w:ascii="Times New Roman" w:eastAsia="Times New Roman" w:hAnsi="Times New Roman"/>
          <w:sz w:val="28"/>
          <w:lang w:val="ru-RU"/>
        </w:rPr>
        <w:t>.</w:t>
      </w:r>
      <w:r>
        <w:rPr>
          <w:rFonts w:ascii="Times New Roman" w:eastAsia="Times New Roman" w:hAnsi="Times New Roman"/>
          <w:sz w:val="28"/>
        </w:rPr>
        <w:t>md</w:t>
      </w:r>
      <w:r w:rsidRPr="00262F8B">
        <w:rPr>
          <w:rFonts w:ascii="Times New Roman" w:eastAsia="Times New Roman" w:hAnsi="Times New Roman"/>
          <w:sz w:val="28"/>
          <w:lang w:val="ru-RU"/>
        </w:rPr>
        <w:t xml:space="preserve"> кратко описаны сущности и текущий сценарий;</w:t>
      </w:r>
    </w:p>
    <w:p w14:paraId="650C4F0B" w14:textId="77777777" w:rsidR="00CA7833" w:rsidRPr="00262F8B" w:rsidRDefault="009C4E10">
      <w:pPr>
        <w:spacing w:after="0" w:line="360" w:lineRule="auto"/>
        <w:ind w:firstLine="709"/>
        <w:jc w:val="both"/>
        <w:rPr>
          <w:lang w:val="ru-RU"/>
        </w:rPr>
      </w:pPr>
      <w:r w:rsidRPr="00262F8B">
        <w:rPr>
          <w:rFonts w:ascii="Times New Roman" w:eastAsia="Times New Roman" w:hAnsi="Times New Roman"/>
          <w:sz w:val="28"/>
          <w:lang w:val="ru-RU"/>
        </w:rPr>
        <w:t xml:space="preserve">– написан </w:t>
      </w:r>
      <w:proofErr w:type="spellStart"/>
      <w:r w:rsidRPr="00262F8B">
        <w:rPr>
          <w:rFonts w:ascii="Times New Roman" w:eastAsia="Times New Roman" w:hAnsi="Times New Roman"/>
          <w:sz w:val="28"/>
          <w:lang w:val="ru-RU"/>
        </w:rPr>
        <w:t>однофайловый</w:t>
      </w:r>
      <w:proofErr w:type="spellEnd"/>
      <w:r w:rsidRPr="00262F8B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main</w:t>
      </w:r>
      <w:r w:rsidRPr="00262F8B">
        <w:rPr>
          <w:rFonts w:ascii="Times New Roman" w:eastAsia="Times New Roman" w:hAnsi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8"/>
        </w:rPr>
        <w:t>py</w:t>
      </w:r>
      <w:proofErr w:type="spellEnd"/>
      <w:r w:rsidRPr="00262F8B">
        <w:rPr>
          <w:rFonts w:ascii="Times New Roman" w:eastAsia="Times New Roman" w:hAnsi="Times New Roman"/>
          <w:sz w:val="28"/>
          <w:lang w:val="ru-RU"/>
        </w:rPr>
        <w:t xml:space="preserve"> с проверкой права участника на </w:t>
      </w:r>
      <w:r>
        <w:rPr>
          <w:rFonts w:ascii="Times New Roman" w:eastAsia="Times New Roman" w:hAnsi="Times New Roman"/>
          <w:sz w:val="28"/>
        </w:rPr>
        <w:t>push</w:t>
      </w:r>
      <w:r w:rsidRPr="00262F8B">
        <w:rPr>
          <w:rFonts w:ascii="Times New Roman" w:eastAsia="Times New Roman" w:hAnsi="Times New Roman"/>
          <w:sz w:val="28"/>
          <w:lang w:val="ru-RU"/>
        </w:rPr>
        <w:t>;</w:t>
      </w:r>
    </w:p>
    <w:p w14:paraId="24413E00" w14:textId="77777777" w:rsidR="00CA7833" w:rsidRPr="00262F8B" w:rsidRDefault="009C4E10">
      <w:pPr>
        <w:spacing w:after="0" w:line="360" w:lineRule="auto"/>
        <w:ind w:firstLine="709"/>
        <w:jc w:val="both"/>
        <w:rPr>
          <w:lang w:val="ru-RU"/>
        </w:rPr>
      </w:pPr>
      <w:r w:rsidRPr="00262F8B">
        <w:rPr>
          <w:rFonts w:ascii="Times New Roman" w:eastAsia="Times New Roman" w:hAnsi="Times New Roman"/>
          <w:sz w:val="28"/>
          <w:lang w:val="ru-RU"/>
        </w:rPr>
        <w:t xml:space="preserve">– в отладчике поставлен </w:t>
      </w:r>
      <w:r>
        <w:rPr>
          <w:rFonts w:ascii="Times New Roman" w:eastAsia="Times New Roman" w:hAnsi="Times New Roman"/>
          <w:sz w:val="28"/>
        </w:rPr>
        <w:t>breakpoint</w:t>
      </w:r>
      <w:r w:rsidRPr="00262F8B">
        <w:rPr>
          <w:rFonts w:ascii="Times New Roman" w:eastAsia="Times New Roman" w:hAnsi="Times New Roman"/>
          <w:sz w:val="28"/>
          <w:lang w:val="ru-RU"/>
        </w:rPr>
        <w:t xml:space="preserve">, просмотрены переменные и найден </w:t>
      </w:r>
      <w:proofErr w:type="spellStart"/>
      <w:r>
        <w:rPr>
          <w:rFonts w:ascii="Times New Roman" w:eastAsia="Times New Roman" w:hAnsi="Times New Roman"/>
          <w:sz w:val="28"/>
        </w:rPr>
        <w:t>NameError</w:t>
      </w:r>
      <w:proofErr w:type="spellEnd"/>
      <w:r w:rsidRPr="00262F8B">
        <w:rPr>
          <w:rFonts w:ascii="Times New Roman" w:eastAsia="Times New Roman" w:hAnsi="Times New Roman"/>
          <w:sz w:val="28"/>
          <w:lang w:val="ru-RU"/>
        </w:rPr>
        <w:t>;</w:t>
      </w:r>
    </w:p>
    <w:p w14:paraId="75F45A24" w14:textId="77777777" w:rsidR="00CA7833" w:rsidRPr="00262F8B" w:rsidRDefault="009C4E10">
      <w:pPr>
        <w:spacing w:after="0" w:line="360" w:lineRule="auto"/>
        <w:ind w:firstLine="709"/>
        <w:jc w:val="both"/>
        <w:rPr>
          <w:lang w:val="ru-RU"/>
        </w:rPr>
      </w:pPr>
      <w:r w:rsidRPr="00262F8B">
        <w:rPr>
          <w:rFonts w:ascii="Times New Roman" w:eastAsia="Times New Roman" w:hAnsi="Times New Roman"/>
          <w:sz w:val="28"/>
          <w:lang w:val="ru-RU"/>
        </w:rPr>
        <w:t xml:space="preserve">– исходники сохранены в локальном </w:t>
      </w:r>
      <w:r>
        <w:rPr>
          <w:rFonts w:ascii="Times New Roman" w:eastAsia="Times New Roman" w:hAnsi="Times New Roman"/>
          <w:sz w:val="28"/>
        </w:rPr>
        <w:t>git</w:t>
      </w:r>
      <w:r w:rsidRPr="00262F8B">
        <w:rPr>
          <w:rFonts w:ascii="Times New Roman" w:eastAsia="Times New Roman" w:hAnsi="Times New Roman"/>
          <w:sz w:val="28"/>
          <w:lang w:val="ru-RU"/>
        </w:rPr>
        <w:t>.</w:t>
      </w:r>
    </w:p>
    <w:p w14:paraId="3A33169B" w14:textId="77777777" w:rsidR="00CA7833" w:rsidRPr="00262F8B" w:rsidRDefault="009C4E10">
      <w:pPr>
        <w:spacing w:after="120" w:line="360" w:lineRule="auto"/>
        <w:rPr>
          <w:lang w:val="ru-RU"/>
        </w:rPr>
      </w:pPr>
      <w:r w:rsidRPr="00262F8B">
        <w:rPr>
          <w:rFonts w:ascii="Times New Roman" w:eastAsia="Times New Roman" w:hAnsi="Times New Roman"/>
          <w:b/>
          <w:sz w:val="28"/>
          <w:lang w:val="ru-RU"/>
        </w:rPr>
        <w:t>5. Вывод</w:t>
      </w:r>
    </w:p>
    <w:p w14:paraId="54F717FE" w14:textId="02C458C5" w:rsidR="00CA7833" w:rsidRPr="00262F8B" w:rsidRDefault="009C4E10">
      <w:pPr>
        <w:spacing w:after="0" w:line="360" w:lineRule="auto"/>
        <w:ind w:firstLine="709"/>
        <w:jc w:val="both"/>
        <w:rPr>
          <w:lang w:val="ru-RU"/>
        </w:rPr>
      </w:pPr>
      <w:r w:rsidRPr="00262F8B">
        <w:rPr>
          <w:rFonts w:ascii="Times New Roman" w:eastAsia="Times New Roman" w:hAnsi="Times New Roman"/>
          <w:sz w:val="28"/>
          <w:lang w:val="ru-RU"/>
        </w:rPr>
        <w:t xml:space="preserve">Практическая работа № 1 дала возможность восстановить базовый синтаксис </w:t>
      </w:r>
      <w:r>
        <w:rPr>
          <w:rFonts w:ascii="Times New Roman" w:eastAsia="Times New Roman" w:hAnsi="Times New Roman"/>
          <w:sz w:val="28"/>
        </w:rPr>
        <w:t>Python</w:t>
      </w:r>
      <w:r w:rsidRPr="00262F8B">
        <w:rPr>
          <w:rFonts w:ascii="Times New Roman" w:eastAsia="Times New Roman" w:hAnsi="Times New Roman"/>
          <w:sz w:val="28"/>
          <w:lang w:val="ru-RU"/>
        </w:rPr>
        <w:t xml:space="preserve"> и собрать рабочую среду</w:t>
      </w:r>
      <w:r w:rsidRPr="00262F8B">
        <w:rPr>
          <w:rFonts w:ascii="Times New Roman" w:eastAsia="Times New Roman" w:hAnsi="Times New Roman"/>
          <w:sz w:val="28"/>
          <w:lang w:val="ru-RU"/>
        </w:rPr>
        <w:t xml:space="preserve">. </w:t>
      </w:r>
      <w:r w:rsidR="00262F8B">
        <w:rPr>
          <w:rFonts w:ascii="Times New Roman" w:eastAsia="Times New Roman" w:hAnsi="Times New Roman"/>
          <w:sz w:val="28"/>
          <w:lang w:val="ru-RU"/>
        </w:rPr>
        <w:t>В качестве темы</w:t>
      </w:r>
      <w:r w:rsidRPr="00262F8B">
        <w:rPr>
          <w:rFonts w:ascii="Times New Roman" w:eastAsia="Times New Roman" w:hAnsi="Times New Roman"/>
          <w:sz w:val="28"/>
          <w:lang w:val="ru-RU"/>
        </w:rPr>
        <w:t xml:space="preserve"> проекта выбран сервис управления репозиториями: на этом шаге зафиксированы сущности пользователь, проект, репозиторий и участник, а в коде проверяются режим доступа, срок жизни проекта и право на </w:t>
      </w:r>
      <w:r>
        <w:rPr>
          <w:rFonts w:ascii="Times New Roman" w:eastAsia="Times New Roman" w:hAnsi="Times New Roman"/>
          <w:sz w:val="28"/>
        </w:rPr>
        <w:t>push</w:t>
      </w:r>
      <w:r w:rsidRPr="00262F8B">
        <w:rPr>
          <w:rFonts w:ascii="Times New Roman" w:eastAsia="Times New Roman" w:hAnsi="Times New Roman"/>
          <w:sz w:val="28"/>
          <w:lang w:val="ru-RU"/>
        </w:rPr>
        <w:t xml:space="preserve">. </w:t>
      </w:r>
      <w:proofErr w:type="gramStart"/>
      <w:r w:rsidR="00262F8B">
        <w:rPr>
          <w:rFonts w:ascii="Times New Roman" w:eastAsia="Times New Roman" w:hAnsi="Times New Roman"/>
          <w:sz w:val="28"/>
          <w:lang w:val="ru-RU"/>
        </w:rPr>
        <w:t xml:space="preserve">В ходе последующих практических </w:t>
      </w:r>
      <w:r w:rsidRPr="00262F8B">
        <w:rPr>
          <w:rFonts w:ascii="Times New Roman" w:eastAsia="Times New Roman" w:hAnsi="Times New Roman"/>
          <w:sz w:val="28"/>
          <w:lang w:val="ru-RU"/>
        </w:rPr>
        <w:t>работ</w:t>
      </w:r>
      <w:r w:rsidR="00262F8B">
        <w:rPr>
          <w:rFonts w:ascii="Times New Roman" w:eastAsia="Times New Roman" w:hAnsi="Times New Roman"/>
          <w:sz w:val="28"/>
          <w:lang w:val="ru-RU"/>
        </w:rPr>
        <w:t>,</w:t>
      </w:r>
      <w:proofErr w:type="gramEnd"/>
      <w:r w:rsidRPr="00262F8B">
        <w:rPr>
          <w:rFonts w:ascii="Times New Roman" w:eastAsia="Times New Roman" w:hAnsi="Times New Roman"/>
          <w:sz w:val="28"/>
          <w:lang w:val="ru-RU"/>
        </w:rPr>
        <w:t xml:space="preserve"> сценарий планируется расширить и постепенно </w:t>
      </w:r>
      <w:r w:rsidR="00262F8B">
        <w:rPr>
          <w:rFonts w:ascii="Times New Roman" w:eastAsia="Times New Roman" w:hAnsi="Times New Roman"/>
          <w:sz w:val="28"/>
          <w:lang w:val="ru-RU"/>
        </w:rPr>
        <w:t>реализовать полноценный проект</w:t>
      </w:r>
      <w:r w:rsidRPr="00262F8B">
        <w:rPr>
          <w:rFonts w:ascii="Times New Roman" w:eastAsia="Times New Roman" w:hAnsi="Times New Roman"/>
          <w:sz w:val="28"/>
          <w:lang w:val="ru-RU"/>
        </w:rPr>
        <w:t>.</w:t>
      </w:r>
    </w:p>
    <w:sectPr w:rsidR="00CA7833" w:rsidRPr="00262F8B" w:rsidSect="00034616">
      <w:footerReference w:type="default" r:id="rId10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43C23EB" w14:textId="77777777" w:rsidR="009C4E10" w:rsidRDefault="009C4E10">
      <w:pPr>
        <w:spacing w:after="0" w:line="240" w:lineRule="auto"/>
      </w:pPr>
      <w:r>
        <w:separator/>
      </w:r>
    </w:p>
  </w:endnote>
  <w:endnote w:type="continuationSeparator" w:id="0">
    <w:p w14:paraId="7000A0C0" w14:textId="77777777" w:rsidR="009C4E10" w:rsidRDefault="009C4E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7C578E" w14:textId="77777777" w:rsidR="00CA7833" w:rsidRDefault="009C4E10">
    <w:pPr>
      <w:pStyle w:val="a7"/>
      <w:jc w:val="center"/>
    </w:pPr>
    <w:r>
      <w:rPr>
        <w:rFonts w:ascii="Times New Roman" w:eastAsia="Times New Roman" w:hAnsi="Times New Roman"/>
        <w:sz w:val="28"/>
      </w:rPr>
      <w:fldChar w:fldCharType="begin"/>
    </w:r>
    <w:r>
      <w:rPr>
        <w:rFonts w:ascii="Times New Roman" w:eastAsia="Times New Roman" w:hAnsi="Times New Roman"/>
        <w:sz w:val="28"/>
      </w:rPr>
      <w:instrText xml:space="preserve"> PAGE </w:instrText>
    </w:r>
    <w:r w:rsidR="00262F8B">
      <w:rPr>
        <w:rFonts w:ascii="Times New Roman" w:eastAsia="Times New Roman" w:hAnsi="Times New Roman"/>
        <w:sz w:val="28"/>
      </w:rPr>
      <w:fldChar w:fldCharType="separate"/>
    </w:r>
    <w:r w:rsidR="00262F8B">
      <w:rPr>
        <w:rFonts w:ascii="Times New Roman" w:eastAsia="Times New Roman" w:hAnsi="Times New Roman"/>
        <w:noProof/>
        <w:sz w:val="28"/>
      </w:rPr>
      <w:t>1</w:t>
    </w:r>
    <w:r>
      <w:rPr>
        <w:rFonts w:ascii="Times New Roman" w:eastAsia="Times New Roman" w:hAnsi="Times New Roman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D6F8E7" w14:textId="77777777" w:rsidR="009C4E10" w:rsidRDefault="009C4E10">
      <w:pPr>
        <w:spacing w:after="0" w:line="240" w:lineRule="auto"/>
      </w:pPr>
      <w:r>
        <w:separator/>
      </w:r>
    </w:p>
  </w:footnote>
  <w:footnote w:type="continuationSeparator" w:id="0">
    <w:p w14:paraId="20101863" w14:textId="77777777" w:rsidR="009C4E10" w:rsidRDefault="009C4E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6840397">
    <w:abstractNumId w:val="8"/>
  </w:num>
  <w:num w:numId="2" w16cid:durableId="70004170">
    <w:abstractNumId w:val="6"/>
  </w:num>
  <w:num w:numId="3" w16cid:durableId="1762994253">
    <w:abstractNumId w:val="5"/>
  </w:num>
  <w:num w:numId="4" w16cid:durableId="830369692">
    <w:abstractNumId w:val="4"/>
  </w:num>
  <w:num w:numId="5" w16cid:durableId="786659681">
    <w:abstractNumId w:val="7"/>
  </w:num>
  <w:num w:numId="6" w16cid:durableId="1536772149">
    <w:abstractNumId w:val="3"/>
  </w:num>
  <w:num w:numId="7" w16cid:durableId="604843661">
    <w:abstractNumId w:val="2"/>
  </w:num>
  <w:num w:numId="8" w16cid:durableId="480196964">
    <w:abstractNumId w:val="1"/>
  </w:num>
  <w:num w:numId="9" w16cid:durableId="52410064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F8B"/>
    <w:rsid w:val="0029639D"/>
    <w:rsid w:val="00326F90"/>
    <w:rsid w:val="005A2875"/>
    <w:rsid w:val="005D40FB"/>
    <w:rsid w:val="009C4E10"/>
    <w:rsid w:val="00AA1D8D"/>
    <w:rsid w:val="00B47730"/>
    <w:rsid w:val="00CA783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0C85E1"/>
  <w14:defaultImageDpi w14:val="300"/>
  <w15:docId w15:val="{2E262EB5-F90C-414F-892F-B20B1FF53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262F8B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262F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561</Words>
  <Characters>3199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k22121</cp:lastModifiedBy>
  <cp:revision>2</cp:revision>
  <dcterms:created xsi:type="dcterms:W3CDTF">2013-12-23T23:15:00Z</dcterms:created>
  <dcterms:modified xsi:type="dcterms:W3CDTF">2026-09-10T06:07:00Z</dcterms:modified>
  <cp:category/>
</cp:coreProperties>
</file>