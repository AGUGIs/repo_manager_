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МИНОБРНАУКИ РОССИИ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Федеральное государственное бюджетное образовательное учреждение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высшего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«МИРЭА — Российский технологический университет»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РТУ МИРЭА</w:t>
      </w:r>
    </w:p>
    <w:p/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ОТЧЁТ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по практической работе № 3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«Объектно-ориентированное программирование в Python.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Классы, объекты и взаимодействие объектов»</w:t>
      </w:r>
    </w:p>
    <w:p>
      <w:pPr>
        <w:spacing w:before="0" w:after="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Дисциплина: Технологии разработки приложений на базе фреймворков</w:t>
      </w:r>
    </w:p>
    <w:p>
      <w:pPr>
        <w:spacing w:before="0" w:after="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Группа: ЭФБО-10-24</w:t>
      </w:r>
    </w:p>
    <w:p>
      <w:pPr>
        <w:spacing w:before="0" w:after="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Студент: Челышев Кирилл</w:t>
      </w:r>
    </w:p>
    <w:p>
      <w:pPr>
        <w:spacing w:before="0" w:after="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Индивидуальный проект: сервис управления репозиториями (repo-manager)</w:t>
      </w:r>
    </w:p>
    <w:p>
      <w:pPr>
        <w:spacing w:before="0" w:after="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Год выполнения: 2026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Выполненные материалы Яндекс Практикума</w:t>
      </w:r>
    </w:p>
    <w:p>
      <w:pPr>
        <w:spacing w:before="12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 03. «Объекты и классы»: введение в ООП; классы и объекты; собственные классы; атрибуты; методы объекта; метод __str__; практика по теме.</w:t>
      </w:r>
    </w:p>
    <w:p>
      <w:pPr>
        <w:spacing w:before="12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 03. «Знакомство с ООП»: принципы ООП; наследование; полиморфизм; инкапсуляция; практика по теме.</w:t>
      </w:r>
    </w:p>
    <w:p>
      <w:pPr>
        <w:spacing w:before="12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 03. «Расширенные возможности Python»: декораторы; декораторы для методов класса; практика по теме.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Доработка индивидуального проекта</w:t>
      </w:r>
    </w:p>
    <w:p>
      <w:pPr>
        <w:spacing w:before="12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Проект repo-manager продолжен из ПР2. Основные сущности стали классами пакета models: User, Project, Repository, Member. Все они наследуют DomainEntity. Репозиторий: https://github.com/AGUGIs/repo_manager_.</w:t>
      </w:r>
    </w:p>
    <w:p>
      <w:pPr>
        <w:spacing w:before="12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Объект Member хранит ссылки на User и Repository, а не только идентификаторы. Отзыв доступа выполняется методом revoke() и не удаляет запись. Функции ПР2, относящиеся к объекту, стали методами (can_push, visibility_text, days_since); загрузка JSON, ввод и поиск по коллекциям остались функциями. Для создания объекта из данных используется @classmethod from_data(), для проверки логина — @staticmethod.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Результат работы</w:t>
      </w:r>
    </w:p>
    <w:p>
      <w:pPr>
        <w:spacing w:before="12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Сущности представлены классами и объектами; реализованы __init__ и __str__; организовано взаимодействие объектов; коллекции содержат объекты, а не словари. Данные по-прежнему хранятся в JSON: при загрузке восстанавливаются объектные ссылки, при сохранении записываются идентификаторы. Функциональность меню сохранена. Тесты адаптированы и проходят, код проверен flake8 и mypy, README.md обновлён.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 Вывод</w:t>
      </w:r>
    </w:p>
    <w:p>
      <w:pPr>
        <w:spacing w:before="12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ходе ПР3 функциональная модель ПР2 преобразована в объектную. Данные и поведение объединены в классах предметной области, показаны инкапсуляция, наследование, полиморфизм и декораторы методов класса. Проект готов к дальнейшему развитию, в том числе к переходу на веб-приложение.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