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B32E6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b/>
          <w:lang w:val="ru-RU"/>
        </w:rPr>
        <w:t>МИНОБРНАУКИ РОССИИ</w:t>
      </w:r>
    </w:p>
    <w:p w14:paraId="5F6C593A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b/>
          <w:lang w:val="ru-RU"/>
        </w:rPr>
        <w:t>Федеральное государственное бюджетное образовательное учреждение</w:t>
      </w:r>
    </w:p>
    <w:p w14:paraId="5AA7DE56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b/>
          <w:lang w:val="ru-RU"/>
        </w:rPr>
        <w:t>высшего образования</w:t>
      </w:r>
    </w:p>
    <w:p w14:paraId="75096208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b/>
          <w:lang w:val="ru-RU"/>
        </w:rPr>
        <w:t>«МИРЭА — Российский технологический университет»</w:t>
      </w:r>
    </w:p>
    <w:p w14:paraId="0402B01E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b/>
          <w:lang w:val="ru-RU"/>
        </w:rPr>
        <w:t>РТУ МИРЭА</w:t>
      </w:r>
    </w:p>
    <w:p w14:paraId="762B0EE4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6CE7302B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lang w:val="ru-RU"/>
        </w:rPr>
        <w:t>Институт перспективных технологий и индустриального программирования</w:t>
      </w:r>
    </w:p>
    <w:p w14:paraId="7C2FDEAC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lang w:val="ru-RU"/>
        </w:rPr>
        <w:t>Кафедра компьютерного дизайна</w:t>
      </w:r>
    </w:p>
    <w:p w14:paraId="537E72D4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35082315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14369DF8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0E56F58F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391726D9" w14:textId="77777777" w:rsidR="007B7B19" w:rsidRPr="00F14E0D" w:rsidRDefault="00000000">
      <w:pPr>
        <w:spacing w:after="120" w:line="360" w:lineRule="auto"/>
        <w:jc w:val="center"/>
        <w:rPr>
          <w:lang w:val="ru-RU"/>
        </w:rPr>
      </w:pPr>
      <w:r w:rsidRPr="00F14E0D">
        <w:rPr>
          <w:b/>
          <w:sz w:val="44"/>
          <w:lang w:val="ru-RU"/>
        </w:rPr>
        <w:t>ОТЧЁТ</w:t>
      </w:r>
    </w:p>
    <w:p w14:paraId="483A19A4" w14:textId="77777777" w:rsidR="007B7B19" w:rsidRPr="00F14E0D" w:rsidRDefault="00000000">
      <w:pPr>
        <w:spacing w:after="8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по практической работе № 2</w:t>
      </w:r>
    </w:p>
    <w:p w14:paraId="77F67500" w14:textId="77777777" w:rsidR="007B7B19" w:rsidRPr="00F14E0D" w:rsidRDefault="00000000">
      <w:pPr>
        <w:spacing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«Исследование для проекта»</w:t>
      </w:r>
    </w:p>
    <w:p w14:paraId="44F38BB1" w14:textId="77777777" w:rsidR="007B7B19" w:rsidRPr="00F14E0D" w:rsidRDefault="00000000">
      <w:pPr>
        <w:spacing w:after="160" w:line="360" w:lineRule="auto"/>
        <w:jc w:val="center"/>
        <w:rPr>
          <w:lang w:val="ru-RU"/>
        </w:rPr>
      </w:pPr>
      <w:r w:rsidRPr="00F14E0D">
        <w:rPr>
          <w:lang w:val="ru-RU"/>
        </w:rPr>
        <w:t>по дисциплине «Компьютерный дизайн»</w:t>
      </w:r>
    </w:p>
    <w:p w14:paraId="4E42E788" w14:textId="77777777" w:rsidR="007B7B19" w:rsidRPr="00F14E0D" w:rsidRDefault="00000000">
      <w:pPr>
        <w:spacing w:after="0" w:line="360" w:lineRule="auto"/>
        <w:jc w:val="center"/>
        <w:rPr>
          <w:lang w:val="ru-RU"/>
        </w:rPr>
      </w:pPr>
      <w:r w:rsidRPr="00F14E0D">
        <w:rPr>
          <w:i/>
          <w:lang w:val="ru-RU"/>
        </w:rPr>
        <w:t xml:space="preserve">Тема проекта: редизайн лендинга системы программирования </w:t>
      </w:r>
      <w:proofErr w:type="spellStart"/>
      <w:r w:rsidRPr="00F14E0D">
        <w:rPr>
          <w:i/>
          <w:lang w:val="ru-RU"/>
        </w:rPr>
        <w:t>КуМир</w:t>
      </w:r>
      <w:proofErr w:type="spellEnd"/>
    </w:p>
    <w:p w14:paraId="77B92B43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15BDA7E6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27DECE17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2995104A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569EA8BE" w14:textId="77777777" w:rsidR="007B7B19" w:rsidRPr="00F14E0D" w:rsidRDefault="00000000">
      <w:pPr>
        <w:spacing w:after="0" w:line="360" w:lineRule="auto"/>
        <w:jc w:val="right"/>
        <w:rPr>
          <w:lang w:val="ru-RU"/>
        </w:rPr>
      </w:pPr>
      <w:r w:rsidRPr="00F14E0D">
        <w:rPr>
          <w:lang w:val="ru-RU"/>
        </w:rPr>
        <w:t>Студент: Челышев Кирилл</w:t>
      </w:r>
    </w:p>
    <w:p w14:paraId="1AC69A4A" w14:textId="1D3A28D2" w:rsidR="007B7B19" w:rsidRPr="00F14E0D" w:rsidRDefault="00000000" w:rsidP="00F14E0D">
      <w:pPr>
        <w:spacing w:after="0" w:line="360" w:lineRule="auto"/>
        <w:jc w:val="right"/>
        <w:rPr>
          <w:lang w:val="ru-RU"/>
        </w:rPr>
      </w:pPr>
      <w:r w:rsidRPr="00F14E0D">
        <w:rPr>
          <w:lang w:val="ru-RU"/>
        </w:rPr>
        <w:t>Группа: ЭФБО-10-24</w:t>
      </w:r>
    </w:p>
    <w:p w14:paraId="5019D8C1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0A9D5615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50FC21AB" w14:textId="77777777" w:rsidR="007B7B19" w:rsidRPr="00F14E0D" w:rsidRDefault="007B7B19">
      <w:pPr>
        <w:spacing w:after="0" w:line="360" w:lineRule="auto"/>
        <w:jc w:val="center"/>
        <w:rPr>
          <w:lang w:val="ru-RU"/>
        </w:rPr>
      </w:pPr>
    </w:p>
    <w:p w14:paraId="09BEF2A9" w14:textId="77777777" w:rsidR="007B7B19" w:rsidRPr="00F14E0D" w:rsidRDefault="007B7B19" w:rsidP="00F14E0D">
      <w:pPr>
        <w:spacing w:after="0" w:line="360" w:lineRule="auto"/>
        <w:rPr>
          <w:lang w:val="ru-RU"/>
        </w:rPr>
      </w:pPr>
    </w:p>
    <w:p w14:paraId="4AE5A7C5" w14:textId="6FCD6537" w:rsidR="007B7B19" w:rsidRPr="00F14E0D" w:rsidRDefault="00000000" w:rsidP="00F14E0D">
      <w:pPr>
        <w:spacing w:after="0" w:line="360" w:lineRule="auto"/>
        <w:jc w:val="center"/>
        <w:rPr>
          <w:lang w:val="ru-RU"/>
        </w:rPr>
      </w:pPr>
      <w:r w:rsidRPr="00F14E0D">
        <w:rPr>
          <w:b/>
          <w:lang w:val="ru-RU"/>
        </w:rPr>
        <w:t>Москва 2026</w:t>
      </w:r>
    </w:p>
    <w:p w14:paraId="676206CF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lastRenderedPageBreak/>
        <w:t>1. ТЕМА ПРОЕКТА</w:t>
      </w:r>
    </w:p>
    <w:p w14:paraId="36AC0FA9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Переделать сайт системы программирования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(официальная страница </w:t>
      </w:r>
      <w:r>
        <w:t>https</w:t>
      </w:r>
      <w:r w:rsidRPr="00F14E0D">
        <w:rPr>
          <w:lang w:val="ru-RU"/>
        </w:rPr>
        <w:t>://</w:t>
      </w:r>
      <w:r>
        <w:t>www</w:t>
      </w:r>
      <w:r w:rsidRPr="00F14E0D">
        <w:rPr>
          <w:lang w:val="ru-RU"/>
        </w:rPr>
        <w:t>.</w:t>
      </w:r>
      <w:proofErr w:type="spellStart"/>
      <w:r>
        <w:t>niisi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/</w:t>
      </w:r>
      <w:proofErr w:type="spellStart"/>
      <w:r>
        <w:t>kumir</w:t>
      </w:r>
      <w:proofErr w:type="spellEnd"/>
      <w:r w:rsidRPr="00F14E0D">
        <w:rPr>
          <w:lang w:val="ru-RU"/>
        </w:rPr>
        <w:t>/) в современный лендинг образовательного продукта. Крупные интернет-магазины не рассматриваются: объект редизайна — небольшой бесплатный учебный продукт НИИСИ РАН, у которого уже есть сайт, но он не решает маркетинговую задачу посадочной страницы.</w:t>
      </w:r>
    </w:p>
    <w:p w14:paraId="01E1A5C8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Тип будущего лендинга — товарный с элементами брендового. «Товар» здесь — бесплатная среда программирования и методический комплект вокруг неё. Целевое действие: скачать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, понять, зачем он нужен на уроке информатики, и перейти к методике / учебникам. Дополнительное действие — переход к </w:t>
      </w:r>
      <w:proofErr w:type="spellStart"/>
      <w:r w:rsidRPr="00F14E0D">
        <w:rPr>
          <w:lang w:val="ru-RU"/>
        </w:rPr>
        <w:t>ПиктоМиру</w:t>
      </w:r>
      <w:proofErr w:type="spellEnd"/>
      <w:r w:rsidRPr="00F14E0D">
        <w:rPr>
          <w:lang w:val="ru-RU"/>
        </w:rPr>
        <w:t xml:space="preserve"> как младшему контуру той же школы </w:t>
      </w:r>
      <w:proofErr w:type="spellStart"/>
      <w:r w:rsidRPr="00F14E0D">
        <w:rPr>
          <w:lang w:val="ru-RU"/>
        </w:rPr>
        <w:t>алгоритмики</w:t>
      </w:r>
      <w:proofErr w:type="spellEnd"/>
      <w:r w:rsidRPr="00F14E0D">
        <w:rPr>
          <w:lang w:val="ru-RU"/>
        </w:rPr>
        <w:t>.</w:t>
      </w:r>
    </w:p>
    <w:p w14:paraId="48A1A5E6" w14:textId="77777777" w:rsidR="007B7B19" w:rsidRDefault="00000000">
      <w:pPr>
        <w:spacing w:before="160" w:after="40" w:line="360" w:lineRule="auto"/>
        <w:jc w:val="center"/>
      </w:pPr>
      <w:r>
        <w:rPr>
          <w:noProof/>
        </w:rPr>
        <w:drawing>
          <wp:inline distT="0" distB="0" distL="0" distR="0" wp14:anchorId="68390D35" wp14:editId="6FBC9879">
            <wp:extent cx="5544000" cy="4191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mir-cur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43E4" w14:textId="77777777" w:rsidR="007B7B19" w:rsidRPr="00F14E0D" w:rsidRDefault="00000000">
      <w:pPr>
        <w:spacing w:before="80" w:after="240" w:line="360" w:lineRule="auto"/>
        <w:jc w:val="center"/>
        <w:rPr>
          <w:lang w:val="ru-RU"/>
        </w:rPr>
      </w:pPr>
      <w:r w:rsidRPr="00F14E0D">
        <w:rPr>
          <w:i/>
          <w:sz w:val="24"/>
          <w:lang w:val="ru-RU"/>
        </w:rPr>
        <w:t xml:space="preserve">Рисунок 1 — Текущая главная страница сайта </w:t>
      </w:r>
      <w:proofErr w:type="spellStart"/>
      <w:r w:rsidRPr="00F14E0D">
        <w:rPr>
          <w:i/>
          <w:sz w:val="24"/>
          <w:lang w:val="ru-RU"/>
        </w:rPr>
        <w:t>КуМир</w:t>
      </w:r>
      <w:proofErr w:type="spellEnd"/>
      <w:r w:rsidRPr="00F14E0D">
        <w:rPr>
          <w:i/>
          <w:sz w:val="24"/>
          <w:lang w:val="ru-RU"/>
        </w:rPr>
        <w:t xml:space="preserve"> (</w:t>
      </w:r>
      <w:proofErr w:type="spellStart"/>
      <w:r>
        <w:rPr>
          <w:i/>
          <w:sz w:val="24"/>
        </w:rPr>
        <w:t>niisi</w:t>
      </w:r>
      <w:proofErr w:type="spellEnd"/>
      <w:r w:rsidRPr="00F14E0D">
        <w:rPr>
          <w:i/>
          <w:sz w:val="24"/>
          <w:lang w:val="ru-RU"/>
        </w:rPr>
        <w:t>.</w:t>
      </w:r>
      <w:proofErr w:type="spellStart"/>
      <w:r>
        <w:rPr>
          <w:i/>
          <w:sz w:val="24"/>
        </w:rPr>
        <w:t>ru</w:t>
      </w:r>
      <w:proofErr w:type="spellEnd"/>
      <w:r w:rsidRPr="00F14E0D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kumir</w:t>
      </w:r>
      <w:proofErr w:type="spellEnd"/>
      <w:r w:rsidRPr="00F14E0D">
        <w:rPr>
          <w:i/>
          <w:sz w:val="24"/>
          <w:lang w:val="ru-RU"/>
        </w:rPr>
        <w:t>)</w:t>
      </w:r>
    </w:p>
    <w:p w14:paraId="7A4782C7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Текущий сайт выглядит как статичная страница начала 2000-х: светло-зелёный фон, синяя полоса меню, мелкий скриншот устаревшего интерфейса, целевое действие «Загрузить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» спрятано в текстовой ссылке. Пользователь не видит, чем продукт отличается от </w:t>
      </w: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 xml:space="preserve">, </w:t>
      </w:r>
      <w:r>
        <w:t>Scratch</w:t>
      </w:r>
      <w:r w:rsidRPr="00F14E0D">
        <w:rPr>
          <w:lang w:val="ru-RU"/>
        </w:rPr>
        <w:t xml:space="preserve"> или </w:t>
      </w:r>
      <w:r>
        <w:t>Python</w:t>
      </w:r>
      <w:r w:rsidRPr="00F14E0D">
        <w:rPr>
          <w:lang w:val="ru-RU"/>
        </w:rPr>
        <w:t>, не понимает, какую версию качать, и не получает сценария «открыл сайт → установил → решил задачу Робота». Именно это и нужно исправить лендингом.</w:t>
      </w:r>
    </w:p>
    <w:p w14:paraId="2470FD5D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2. ЦЕЛЬ ПРОЕКТА</w:t>
      </w:r>
    </w:p>
    <w:p w14:paraId="1DB4900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Спроектировать лендинг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, который за один проход страницы объясняет ценность школьного алгоритмического языка, снимает страхи учителя и ученика и доводит посетителя до скачивания актуальной версии под </w:t>
      </w:r>
      <w:r>
        <w:t>Windows</w:t>
      </w:r>
      <w:r w:rsidRPr="00F14E0D">
        <w:rPr>
          <w:lang w:val="ru-RU"/>
        </w:rPr>
        <w:t xml:space="preserve">, </w:t>
      </w:r>
      <w:r>
        <w:t>macOS</w:t>
      </w:r>
      <w:r w:rsidRPr="00F14E0D">
        <w:rPr>
          <w:lang w:val="ru-RU"/>
        </w:rPr>
        <w:t xml:space="preserve"> или </w:t>
      </w:r>
      <w:r>
        <w:t>Linux</w:t>
      </w:r>
      <w:r w:rsidRPr="00F14E0D">
        <w:rPr>
          <w:lang w:val="ru-RU"/>
        </w:rPr>
        <w:t>.</w:t>
      </w:r>
    </w:p>
    <w:p w14:paraId="3305718C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3. ЗАДАЧИ ПРОЕКТА</w:t>
      </w:r>
    </w:p>
    <w:p w14:paraId="72E1D30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1. Собрать сведения о продукте, разработчике и месте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 в школьной информатике (в том числе ОГЭ).</w:t>
      </w:r>
    </w:p>
    <w:p w14:paraId="5C68FB0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2. Описать целевую аудиторию в общих чертах и через персонажей.</w:t>
      </w:r>
    </w:p>
    <w:p w14:paraId="4273D6D9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3. Сформулировать задачи пользователей методом </w:t>
      </w:r>
      <w:r>
        <w:t>Jobs</w:t>
      </w:r>
      <w:r w:rsidRPr="00F14E0D">
        <w:rPr>
          <w:lang w:val="ru-RU"/>
        </w:rPr>
        <w:t xml:space="preserve"> </w:t>
      </w:r>
      <w:r>
        <w:t>to</w:t>
      </w:r>
      <w:r w:rsidRPr="00F14E0D">
        <w:rPr>
          <w:lang w:val="ru-RU"/>
        </w:rPr>
        <w:t xml:space="preserve"> </w:t>
      </w:r>
      <w:r>
        <w:t>be</w:t>
      </w:r>
      <w:r w:rsidRPr="00F14E0D">
        <w:rPr>
          <w:lang w:val="ru-RU"/>
        </w:rPr>
        <w:t xml:space="preserve"> </w:t>
      </w:r>
      <w:r>
        <w:t>Done</w:t>
      </w:r>
      <w:r w:rsidRPr="00F14E0D">
        <w:rPr>
          <w:lang w:val="ru-RU"/>
        </w:rPr>
        <w:t xml:space="preserve"> и вывести из них блоки лендинга.</w:t>
      </w:r>
    </w:p>
    <w:p w14:paraId="7106145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4. Выделить прямых и косвенных конкурентов.</w:t>
      </w:r>
    </w:p>
    <w:p w14:paraId="1147B28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5. Разобрать не менее шести сайтов конкурентов: </w:t>
      </w:r>
      <w:r>
        <w:t>UI</w:t>
      </w:r>
      <w:r w:rsidRPr="00F14E0D">
        <w:rPr>
          <w:lang w:val="ru-RU"/>
        </w:rPr>
        <w:t xml:space="preserve">, </w:t>
      </w:r>
      <w:r>
        <w:t>UX</w:t>
      </w:r>
      <w:r w:rsidRPr="00F14E0D">
        <w:rPr>
          <w:lang w:val="ru-RU"/>
        </w:rPr>
        <w:t>, призывы к действию, сильные и слабые стороны.</w:t>
      </w:r>
    </w:p>
    <w:p w14:paraId="06982223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6. Зафиксировать требования к будущему лендингу: оффер, иерархия блоков, доказательства, загрузка, методика.</w:t>
      </w:r>
    </w:p>
    <w:p w14:paraId="15624453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4. ИНФОРМАЦИЯ О КОМПАНИИ И ПРОДУКТЕ</w:t>
      </w:r>
    </w:p>
    <w:p w14:paraId="75E3F30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Разработчик — ФГУ ФНЦ НИИСИ РАН (Научно-исследовательский институт системных исследований Российской академии наук), отдел </w:t>
      </w:r>
      <w:r w:rsidRPr="00F14E0D">
        <w:rPr>
          <w:lang w:val="ru-RU"/>
        </w:rPr>
        <w:lastRenderedPageBreak/>
        <w:t xml:space="preserve">учебной информатики. Постановка задачи новой версии связана с А. Г. Кушниренко и А. Г. Леоновым; разработка ведётся пущинской группой. Система создана по заказу РАН и распространяется бесплатно по лицензии </w:t>
      </w:r>
      <w:r>
        <w:t>GNU</w:t>
      </w:r>
      <w:r w:rsidRPr="00F14E0D">
        <w:rPr>
          <w:lang w:val="ru-RU"/>
        </w:rPr>
        <w:t xml:space="preserve"> </w:t>
      </w:r>
      <w:r>
        <w:t>GPL</w:t>
      </w:r>
      <w:r w:rsidRPr="00F14E0D">
        <w:rPr>
          <w:lang w:val="ru-RU"/>
        </w:rPr>
        <w:t xml:space="preserve"> 2.0: школа или вуз может поставить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на любое число компьютеров без договора и оплаты.</w:t>
      </w:r>
    </w:p>
    <w:p w14:paraId="44F01DD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(Комплект Учебных </w:t>
      </w:r>
      <w:proofErr w:type="spellStart"/>
      <w:r w:rsidRPr="00F14E0D">
        <w:rPr>
          <w:lang w:val="ru-RU"/>
        </w:rPr>
        <w:t>МИРов</w:t>
      </w:r>
      <w:proofErr w:type="spellEnd"/>
      <w:r w:rsidRPr="00F14E0D">
        <w:rPr>
          <w:lang w:val="ru-RU"/>
        </w:rPr>
        <w:t xml:space="preserve">, также «Миры Кушниренко») — учебная система программирования для начальных курсов информатики в средней и высшей школе. В основе — школьный алгоритмический язык академика А. П. Ершова: русская лексика, конструкции </w:t>
      </w:r>
      <w:proofErr w:type="spellStart"/>
      <w:r w:rsidRPr="00F14E0D">
        <w:rPr>
          <w:lang w:val="ru-RU"/>
        </w:rPr>
        <w:t>алгол</w:t>
      </w:r>
      <w:proofErr w:type="spellEnd"/>
      <w:r w:rsidRPr="00F14E0D">
        <w:rPr>
          <w:lang w:val="ru-RU"/>
        </w:rPr>
        <w:t xml:space="preserve">-подобного языка и встроенные исполнители «Робот» и «Чертёжник». При вводе программа постоянно проверяется, ошибки показываются на полях; в пошаговом режиме видны результаты присваиваний и значения логических выражений. Среда работает в </w:t>
      </w:r>
      <w:r>
        <w:t>Windows</w:t>
      </w:r>
      <w:r w:rsidRPr="00F14E0D">
        <w:rPr>
          <w:lang w:val="ru-RU"/>
        </w:rPr>
        <w:t xml:space="preserve">, </w:t>
      </w:r>
      <w:r>
        <w:t>macOS</w:t>
      </w:r>
      <w:r w:rsidRPr="00F14E0D">
        <w:rPr>
          <w:lang w:val="ru-RU"/>
        </w:rPr>
        <w:t xml:space="preserve"> и </w:t>
      </w:r>
      <w:r>
        <w:t>GNU</w:t>
      </w:r>
      <w:r w:rsidRPr="00F14E0D">
        <w:rPr>
          <w:lang w:val="ru-RU"/>
        </w:rPr>
        <w:t>/</w:t>
      </w:r>
      <w:r>
        <w:t>Linux</w:t>
      </w:r>
      <w:r w:rsidRPr="00F14E0D">
        <w:rPr>
          <w:lang w:val="ru-RU"/>
        </w:rPr>
        <w:t xml:space="preserve">, есть пакеты для российских ОС (РЕД ОС, </w:t>
      </w:r>
      <w:r>
        <w:t>Astra</w:t>
      </w:r>
      <w:r w:rsidRPr="00F14E0D">
        <w:rPr>
          <w:lang w:val="ru-RU"/>
        </w:rPr>
        <w:t xml:space="preserve"> </w:t>
      </w:r>
      <w:r>
        <w:t>Linux</w:t>
      </w:r>
      <w:r w:rsidRPr="00F14E0D">
        <w:rPr>
          <w:lang w:val="ru-RU"/>
        </w:rPr>
        <w:t xml:space="preserve">). Актуальная сборка на сайте загрузки — 2.1.0 </w:t>
      </w:r>
      <w:proofErr w:type="spellStart"/>
      <w:r>
        <w:t>rc</w:t>
      </w:r>
      <w:proofErr w:type="spellEnd"/>
      <w:r w:rsidRPr="00F14E0D">
        <w:rPr>
          <w:lang w:val="ru-RU"/>
        </w:rPr>
        <w:t>11.</w:t>
      </w:r>
    </w:p>
    <w:p w14:paraId="4AB51B4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С 1995 года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рекомендовался Министерством образования РФ как учебный материал по курсу основ информатики. Сегодня он остаётся одной из сред, в которых школьники готовятся к заданиям ОГЭ с исполнителями. Рядом существует </w:t>
      </w:r>
      <w:proofErr w:type="spellStart"/>
      <w:r w:rsidRPr="00F14E0D">
        <w:rPr>
          <w:lang w:val="ru-RU"/>
        </w:rPr>
        <w:t>ПиктоМир</w:t>
      </w:r>
      <w:proofErr w:type="spellEnd"/>
      <w:r w:rsidRPr="00F14E0D">
        <w:rPr>
          <w:lang w:val="ru-RU"/>
        </w:rPr>
        <w:t xml:space="preserve"> — </w:t>
      </w:r>
      <w:proofErr w:type="spellStart"/>
      <w:r w:rsidRPr="00F14E0D">
        <w:rPr>
          <w:lang w:val="ru-RU"/>
        </w:rPr>
        <w:t>бестекстовая</w:t>
      </w:r>
      <w:proofErr w:type="spellEnd"/>
      <w:r w:rsidRPr="00F14E0D">
        <w:rPr>
          <w:lang w:val="ru-RU"/>
        </w:rPr>
        <w:t xml:space="preserve"> среда для дошкольников и младших классов; программу из пиктограмм можно сохранить и продолжить уже в </w:t>
      </w:r>
      <w:proofErr w:type="spellStart"/>
      <w:r w:rsidRPr="00F14E0D">
        <w:rPr>
          <w:lang w:val="ru-RU"/>
        </w:rPr>
        <w:t>КуМире</w:t>
      </w:r>
      <w:proofErr w:type="spellEnd"/>
      <w:r w:rsidRPr="00F14E0D">
        <w:rPr>
          <w:lang w:val="ru-RU"/>
        </w:rPr>
        <w:t>. Это важный методический мост, который текущий сайт почти не продаёт.</w:t>
      </w:r>
    </w:p>
    <w:p w14:paraId="20E3E3F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Продукт не коммерческий: «покупка» здесь — выбор школы и учителя. Конкурентоспособность зависит не от цены, а от понятности, доверия к РАН, соответствия ФГОС/ОГЭ, простоты установки и качества методики. Лендинг должен работать как витрина бесплатного, но серьёзного образовательного инструмента, а не как архивная страница института.</w:t>
      </w:r>
    </w:p>
    <w:p w14:paraId="61AD0931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5. АУДИТОРИЯ ПРОЕКТА В ОБЩИХ ЧЕРТАХ</w:t>
      </w:r>
    </w:p>
    <w:p w14:paraId="464678D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>Лендинг рассчитан на российскую школьную экосистему. Основные сегменты пересекаются по задаче «освоить алгоритмы на исполнителях», но отличаются ролью, доходом и критериями выбора.</w:t>
      </w:r>
    </w:p>
    <w:p w14:paraId="18959F81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5.1. Учителя информатики</w:t>
      </w:r>
    </w:p>
    <w:p w14:paraId="3F14C678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Пол: преимущественно женщины, есть и мужчины. Возраст: 25–55 лет. Проживание: города и райцентры России, реже СНГ. Работа: учитель информатики в общеобразовательной школе, иногда совместитель в лицее или колледже. Доход: 45–90 тысяч рублей в месяц, в Москве и крупных городах выше; семейный годовой доход часто 900 000–1 800 000 рублей. Потребность: провести урок по алгоритмам, подготовить класс к ОГЭ, поставить программу на школьные ПК (в том числе на </w:t>
      </w:r>
      <w:r>
        <w:t>Linux</w:t>
      </w:r>
      <w:r w:rsidRPr="00F14E0D">
        <w:rPr>
          <w:lang w:val="ru-RU"/>
        </w:rPr>
        <w:t>) без конфликта с системным администратором.</w:t>
      </w:r>
    </w:p>
    <w:p w14:paraId="1B0EC2B0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5.2. Школьники 7–9 классов</w:t>
      </w:r>
    </w:p>
    <w:p w14:paraId="204F8C4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Пол: смешанный. Возраст: 13–16 лет. Проживание: с родителями, вся Россия. Работа: учёба, собственного дохода нет. Семейный доход зависит от родителей, чаще 700 000–1 600 000 рублей в год. Потребность: понять Робота, сделать домашнее задание, не бояться синтаксиса, сдать ОГЭ.</w:t>
      </w:r>
    </w:p>
    <w:p w14:paraId="26C5CF1F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5.3. Родители и методисты</w:t>
      </w:r>
    </w:p>
    <w:p w14:paraId="0DA7A2B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Родители 35–50 лет ищут «нормальную школьную программу», которой можно пользоваться дома бесплатно. Методисты и преподаватели педвузов 30–60 лет оценивают соответствие ФГОС, наличие учебников и легальность распространения. Для них важны лицензия </w:t>
      </w:r>
      <w:r>
        <w:t>GPL</w:t>
      </w:r>
      <w:r w:rsidRPr="00F14E0D">
        <w:rPr>
          <w:lang w:val="ru-RU"/>
        </w:rPr>
        <w:t>, связь с РАН и методические пособия, а не игровой интерфейс.</w:t>
      </w:r>
    </w:p>
    <w:p w14:paraId="731B1BA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Объединяющие признаки всей ЦА: русский язык интерфейса, школа как контекст, бесплатность, офлайн-работа (не везде стабильный интернет), доверие к «официальному» ПО, страх сложной установки. География — вся Россия; для малого образовательного продукта территориальный фактор </w:t>
      </w:r>
      <w:r w:rsidRPr="00F14E0D">
        <w:rPr>
          <w:lang w:val="ru-RU"/>
        </w:rPr>
        <w:lastRenderedPageBreak/>
        <w:t>слабее, чем для локального бизнеса, потому что программа скачивается из любой точки.</w:t>
      </w:r>
    </w:p>
    <w:p w14:paraId="71FFC9B3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6. АУДИТОРИЯ МЕТОДОМ ПЕРСОНАЖЕЙ</w:t>
      </w:r>
    </w:p>
    <w:p w14:paraId="7CE9CC8A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Персона 1. Елена, 42 года — учитель информатики</w:t>
      </w:r>
    </w:p>
    <w:p w14:paraId="3058B55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Елена живёт в Ярославле, преподаёт информатику в 5–9 классах обычной школы. Замужем, двое детей подростков. Работает полную ставку плюс подготовка к ОГЭ. Совместный годовой доход с мужем около 1 350 000 рублей.</w:t>
      </w:r>
    </w:p>
    <w:p w14:paraId="56323B33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Цель. Найти одну среду, в которой можно объяснять алгоритмы на русском языке, рисовать поле Робота и готовить девятый класс к ОГЭ. Ей нужны вечерние разборы примеров, готовые задания и уверенность, что программа встанет и на </w:t>
      </w:r>
      <w:r>
        <w:t>Windows</w:t>
      </w:r>
      <w:r w:rsidRPr="00F14E0D">
        <w:rPr>
          <w:lang w:val="ru-RU"/>
        </w:rPr>
        <w:t xml:space="preserve"> в кабинете, и на РЕД ОС, которую школа постепенно внедряет. Важна бесплатная установка на все компьютеры класса без писем в бухгалтерию.</w:t>
      </w:r>
    </w:p>
    <w:p w14:paraId="6015F6E1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Трудности. Елена боится, что скачает «не ту» версию: на сайте рядом </w:t>
      </w:r>
      <w:proofErr w:type="spellStart"/>
      <w:r>
        <w:t>rc</w:t>
      </w:r>
      <w:proofErr w:type="spellEnd"/>
      <w:r w:rsidRPr="00F14E0D">
        <w:rPr>
          <w:lang w:val="ru-RU"/>
        </w:rPr>
        <w:t xml:space="preserve">7, </w:t>
      </w:r>
      <w:proofErr w:type="spellStart"/>
      <w:r>
        <w:t>rc</w:t>
      </w:r>
      <w:proofErr w:type="spellEnd"/>
      <w:r w:rsidRPr="00F14E0D">
        <w:rPr>
          <w:lang w:val="ru-RU"/>
        </w:rPr>
        <w:t xml:space="preserve">10, </w:t>
      </w:r>
      <w:proofErr w:type="spellStart"/>
      <w:r>
        <w:t>rc</w:t>
      </w:r>
      <w:proofErr w:type="spellEnd"/>
      <w:r w:rsidRPr="00F14E0D">
        <w:rPr>
          <w:lang w:val="ru-RU"/>
        </w:rPr>
        <w:t xml:space="preserve">11 и старый 1.9. Скриншот на главной выглядит устаревшим, из-за этого кажется, что продукт заброшен. Нет понятной методички «первый урок за 40 минут». Если установка сломает права в </w:t>
      </w:r>
      <w:r>
        <w:t>Program</w:t>
      </w:r>
      <w:r w:rsidRPr="00F14E0D">
        <w:rPr>
          <w:lang w:val="ru-RU"/>
        </w:rPr>
        <w:t xml:space="preserve"> </w:t>
      </w:r>
      <w:r>
        <w:t>Files</w:t>
      </w:r>
      <w:r w:rsidRPr="00F14E0D">
        <w:rPr>
          <w:lang w:val="ru-RU"/>
        </w:rPr>
        <w:t>, она не сможет быстро починить это до звонка.</w:t>
      </w:r>
    </w:p>
    <w:p w14:paraId="45AD106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Решение для лендинга. На первом экране — одна кнопка «Скачать для </w:t>
      </w:r>
      <w:r>
        <w:t>Windows</w:t>
      </w:r>
      <w:r w:rsidRPr="00F14E0D">
        <w:rPr>
          <w:lang w:val="ru-RU"/>
        </w:rPr>
        <w:t xml:space="preserve"> / </w:t>
      </w:r>
      <w:r>
        <w:t>Linux</w:t>
      </w:r>
      <w:r w:rsidRPr="00F14E0D">
        <w:rPr>
          <w:lang w:val="ru-RU"/>
        </w:rPr>
        <w:t xml:space="preserve"> / </w:t>
      </w:r>
      <w:r>
        <w:t>macOS</w:t>
      </w:r>
      <w:r w:rsidRPr="00F14E0D">
        <w:rPr>
          <w:lang w:val="ru-RU"/>
        </w:rPr>
        <w:t>» с пометкой «актуальная версия 2.1». Блок «Для учителя»: план урока, ОГЭ, лицензия «можно на все компьютеры школы». Отдельный экран установки с предупреждением про папку, но без стены технического текста. Скриншоты современного интерфейса Робота и пошагового режима.</w:t>
      </w:r>
    </w:p>
    <w:p w14:paraId="1B5AD9CC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Персона 2. Артём, 14 лет — ученик 8 класса</w:t>
      </w:r>
    </w:p>
    <w:p w14:paraId="07621831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Артём живёт в Екатеринбурге с мамой. Сам не работает, живёт на доход семьи около 820 000 рублей в год. Информатика не любимый предмет: «слишком сухо». Домашний компьютер — ноутбук на </w:t>
      </w:r>
      <w:r>
        <w:t>Windows</w:t>
      </w:r>
      <w:r w:rsidRPr="00F14E0D">
        <w:rPr>
          <w:lang w:val="ru-RU"/>
        </w:rPr>
        <w:t xml:space="preserve">. Друзья хвастаются играми на </w:t>
      </w:r>
      <w:r>
        <w:t>Scratch</w:t>
      </w:r>
      <w:r w:rsidRPr="00F14E0D">
        <w:rPr>
          <w:lang w:val="ru-RU"/>
        </w:rPr>
        <w:t xml:space="preserve">, а в школе задали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>.</w:t>
      </w:r>
    </w:p>
    <w:p w14:paraId="5946C24D" w14:textId="512E0066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Цель. Быстро скачать программу, понять, как заставить Робота закрасить клетки, сдать задание и не выглядеть </w:t>
      </w:r>
      <w:r w:rsidR="0074540D">
        <w:rPr>
          <w:lang w:val="ru-RU"/>
        </w:rPr>
        <w:t>глупо</w:t>
      </w:r>
      <w:r w:rsidRPr="00F14E0D">
        <w:rPr>
          <w:lang w:val="ru-RU"/>
        </w:rPr>
        <w:t xml:space="preserve"> перед классом. Ему нужна среда, которая сразу показывает ошибку, а не «красную стену текста». Хочет увидеть, что это похоже на управление роботом, а не на скучный </w:t>
      </w:r>
      <w:r>
        <w:t>Pascal</w:t>
      </w:r>
      <w:r w:rsidRPr="00F14E0D">
        <w:rPr>
          <w:lang w:val="ru-RU"/>
        </w:rPr>
        <w:t>.</w:t>
      </w:r>
    </w:p>
    <w:p w14:paraId="0A98EE2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Трудности. На текущем сайте нет «попробуй сразу». Длинный абзац про </w:t>
      </w:r>
      <w:r>
        <w:t>GNU</w:t>
      </w:r>
      <w:r w:rsidRPr="00F14E0D">
        <w:rPr>
          <w:lang w:val="ru-RU"/>
        </w:rPr>
        <w:t xml:space="preserve"> 2.0 и НИИСИ ему ни о чём. Ссылка «Загрузить» ведёт на список версий, где легко скачать старую сборку. Нет короткого видео или трёх шагов «создал алгоритм → запустил Робота → увидел поле».</w:t>
      </w:r>
    </w:p>
    <w:p w14:paraId="27F4EA0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Решение для лендинга. Первый экран для ученика: «Напиши алгоритм на русском и посмотри, как едет Робот». Крупная кнопка скачивания, мини-сценарий из трёх шагов, гиф/видео поля, пример кода на русском. Без академического вступления на первом экране.</w:t>
      </w:r>
    </w:p>
    <w:p w14:paraId="79C37159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Персона 3. Игорь, 36 лет — системный администратор школы</w:t>
      </w:r>
    </w:p>
    <w:p w14:paraId="59E05CD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Игорь работает в школе Москвы, обслуживает кабинет информатики и парк машин на </w:t>
      </w:r>
      <w:r>
        <w:t>Windows</w:t>
      </w:r>
      <w:r w:rsidRPr="00F14E0D">
        <w:rPr>
          <w:lang w:val="ru-RU"/>
        </w:rPr>
        <w:t xml:space="preserve"> и </w:t>
      </w:r>
      <w:r>
        <w:t>Astra</w:t>
      </w:r>
      <w:r w:rsidRPr="00F14E0D">
        <w:rPr>
          <w:lang w:val="ru-RU"/>
        </w:rPr>
        <w:t xml:space="preserve"> </w:t>
      </w:r>
      <w:r>
        <w:t>Linux</w:t>
      </w:r>
      <w:r w:rsidRPr="00F14E0D">
        <w:rPr>
          <w:lang w:val="ru-RU"/>
        </w:rPr>
        <w:t>. Годовой доход около 1 100 000 рублей. Он не выбирает методику, но решает, попадёт ли программа на компьютеры.</w:t>
      </w:r>
    </w:p>
    <w:p w14:paraId="0F577BF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Цель. Поставить легальное ПО одним пакетом, понять зависимости, не словить сюрприз при удалении (на сайте есть предупреждение, что деинсталлятор может снести пользовательскую папку). Нужны </w:t>
      </w:r>
      <w:r>
        <w:t>checksum</w:t>
      </w:r>
      <w:r w:rsidRPr="00F14E0D">
        <w:rPr>
          <w:lang w:val="ru-RU"/>
        </w:rPr>
        <w:t xml:space="preserve">, тихая установка, пакет для </w:t>
      </w:r>
      <w:r>
        <w:t>Linux</w:t>
      </w:r>
      <w:r w:rsidRPr="00F14E0D">
        <w:rPr>
          <w:lang w:val="ru-RU"/>
        </w:rPr>
        <w:t>.</w:t>
      </w:r>
    </w:p>
    <w:p w14:paraId="2A3B082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Трудности. Страница загрузки смешивает учебный текст и техническое предупреждение. Нет раздела «для </w:t>
      </w:r>
      <w:r>
        <w:t>IT</w:t>
      </w:r>
      <w:r w:rsidRPr="00F14E0D">
        <w:rPr>
          <w:lang w:val="ru-RU"/>
        </w:rPr>
        <w:t xml:space="preserve">-службы». Ссылки на </w:t>
      </w:r>
      <w:r>
        <w:t>Git</w:t>
      </w:r>
      <w:r w:rsidRPr="00F14E0D">
        <w:rPr>
          <w:lang w:val="ru-RU"/>
        </w:rPr>
        <w:t xml:space="preserve"> не выделены.</w:t>
      </w:r>
    </w:p>
    <w:p w14:paraId="35B5533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Решение для лендинга. Короткий блок «Школам и </w:t>
      </w:r>
      <w:r>
        <w:t>IT</w:t>
      </w:r>
      <w:r w:rsidRPr="00F14E0D">
        <w:rPr>
          <w:lang w:val="ru-RU"/>
        </w:rPr>
        <w:t xml:space="preserve">»: лицензия </w:t>
      </w:r>
      <w:r>
        <w:t>GPL</w:t>
      </w:r>
      <w:r w:rsidRPr="00F14E0D">
        <w:rPr>
          <w:lang w:val="ru-RU"/>
        </w:rPr>
        <w:t xml:space="preserve">, пакеты </w:t>
      </w:r>
      <w:r>
        <w:t>Linux</w:t>
      </w:r>
      <w:r w:rsidRPr="00F14E0D">
        <w:rPr>
          <w:lang w:val="ru-RU"/>
        </w:rPr>
        <w:t xml:space="preserve">, рекомендация ставить в </w:t>
      </w:r>
      <w:r>
        <w:t>Program</w:t>
      </w:r>
      <w:r w:rsidRPr="00F14E0D">
        <w:rPr>
          <w:lang w:val="ru-RU"/>
        </w:rPr>
        <w:t xml:space="preserve"> </w:t>
      </w:r>
      <w:r>
        <w:t>Files</w:t>
      </w:r>
      <w:r w:rsidRPr="00F14E0D">
        <w:rPr>
          <w:lang w:val="ru-RU"/>
        </w:rPr>
        <w:t>, ссылка на репозиторий. Это снимает трение, из-за которого учитель не может начать урок.</w:t>
      </w:r>
    </w:p>
    <w:p w14:paraId="0846D0B5" w14:textId="77777777" w:rsidR="007B7B19" w:rsidRDefault="00000000">
      <w:pPr>
        <w:spacing w:before="240" w:line="360" w:lineRule="auto"/>
        <w:jc w:val="center"/>
      </w:pPr>
      <w:r>
        <w:rPr>
          <w:b/>
          <w:sz w:val="32"/>
        </w:rPr>
        <w:t>7. АУДИТОРИЯ МЕТОДОМ JOBS TO BE DONE</w:t>
      </w:r>
    </w:p>
    <w:p w14:paraId="1FC1742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Пользователь «нанимает» </w:t>
      </w:r>
      <w:proofErr w:type="spellStart"/>
      <w:proofErr w:type="gram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не потому что</w:t>
      </w:r>
      <w:proofErr w:type="gramEnd"/>
      <w:r w:rsidRPr="00F14E0D">
        <w:rPr>
          <w:lang w:val="ru-RU"/>
        </w:rPr>
        <w:t xml:space="preserve"> это бренд РАН, а потому что у него есть работа, которую нужно сделать: провести урок, сдать задание, поставить программу. Ниже — ситуации в формате «когда / хочет / чтобы» и решения для лендинга.</w:t>
      </w:r>
    </w:p>
    <w:p w14:paraId="5B9242E0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>Елена, поиск среды для урока</w:t>
      </w:r>
    </w:p>
    <w:p w14:paraId="151C807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Когда Елена в августе готовит рабочую программу и хочет выбрать среду для </w:t>
      </w:r>
      <w:proofErr w:type="spellStart"/>
      <w:r w:rsidRPr="00F14E0D">
        <w:rPr>
          <w:lang w:val="ru-RU"/>
        </w:rPr>
        <w:t>алгоритмики</w:t>
      </w:r>
      <w:proofErr w:type="spellEnd"/>
      <w:r w:rsidRPr="00F14E0D">
        <w:rPr>
          <w:lang w:val="ru-RU"/>
        </w:rPr>
        <w:t xml:space="preserve"> (ситуация), она хочет на главной странице сразу увидеть, что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закрывает Робота, Чертёжника и задания ОГЭ (мотивация), чтобы не сравнивать пять программ до сентября (результат).</w:t>
      </w:r>
    </w:p>
    <w:p w14:paraId="017A119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Решение</w:t>
      </w:r>
      <w:proofErr w:type="gramStart"/>
      <w:r w:rsidRPr="00F14E0D">
        <w:rPr>
          <w:lang w:val="ru-RU"/>
        </w:rPr>
        <w:t>: На</w:t>
      </w:r>
      <w:proofErr w:type="gramEnd"/>
      <w:r w:rsidRPr="00F14E0D">
        <w:rPr>
          <w:lang w:val="ru-RU"/>
        </w:rPr>
        <w:t xml:space="preserve"> первом экране — оффер «Школьный алгоритмический язык, Робот и подготовка к ОГЭ». Рядом три чипа: бесплатно, </w:t>
      </w:r>
      <w:r>
        <w:t>Windows</w:t>
      </w:r>
      <w:r w:rsidRPr="00F14E0D">
        <w:rPr>
          <w:lang w:val="ru-RU"/>
        </w:rPr>
        <w:t>/</w:t>
      </w:r>
      <w:r>
        <w:t>Linux</w:t>
      </w:r>
      <w:r w:rsidRPr="00F14E0D">
        <w:rPr>
          <w:lang w:val="ru-RU"/>
        </w:rPr>
        <w:t>/</w:t>
      </w:r>
      <w:r>
        <w:t>macOS</w:t>
      </w:r>
      <w:r w:rsidRPr="00F14E0D">
        <w:rPr>
          <w:lang w:val="ru-RU"/>
        </w:rPr>
        <w:t>, для 7–9 класса.</w:t>
      </w:r>
    </w:p>
    <w:p w14:paraId="43013042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>Елена, установка в кабинете</w:t>
      </w:r>
    </w:p>
    <w:p w14:paraId="1FA5377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Когда Елена ставит программу на 15 компьютеров класса за перемену (ситуация), она хочет одну понятную кнопку и короткий </w:t>
      </w:r>
      <w:proofErr w:type="spellStart"/>
      <w:r w:rsidRPr="00F14E0D">
        <w:rPr>
          <w:lang w:val="ru-RU"/>
        </w:rPr>
        <w:t>чеклист</w:t>
      </w:r>
      <w:proofErr w:type="spellEnd"/>
      <w:r w:rsidRPr="00F14E0D">
        <w:rPr>
          <w:lang w:val="ru-RU"/>
        </w:rPr>
        <w:t xml:space="preserve"> установки (мотивация), чтобы урок не сорвался из-за «не той» версии или удаления папки (результат).</w:t>
      </w:r>
    </w:p>
    <w:p w14:paraId="204E576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Решение: Блок загрузки: одна актуальная версия, выбор ОС, три шага установки, аккуратное предупреждение про каталог. Старые </w:t>
      </w:r>
      <w:proofErr w:type="spellStart"/>
      <w:r>
        <w:t>rc</w:t>
      </w:r>
      <w:proofErr w:type="spellEnd"/>
      <w:r w:rsidRPr="00F14E0D">
        <w:rPr>
          <w:lang w:val="ru-RU"/>
        </w:rPr>
        <w:t xml:space="preserve"> спрятать в «архив».</w:t>
      </w:r>
    </w:p>
    <w:p w14:paraId="787AFB14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>Елена, доверие к методике</w:t>
      </w:r>
    </w:p>
    <w:p w14:paraId="20FF1C1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Когда завуч спрашивает, на каком основании дети пишут не на </w:t>
      </w:r>
      <w:r>
        <w:t>Python</w:t>
      </w:r>
      <w:r w:rsidRPr="00F14E0D">
        <w:rPr>
          <w:lang w:val="ru-RU"/>
        </w:rPr>
        <w:t xml:space="preserve"> (ситуация), Елена хочет показать учебники, связь с ФГОС и то, что это разработка РАН (мотивация), чтобы защитить выбор программы (результат).</w:t>
      </w:r>
    </w:p>
    <w:p w14:paraId="75E642F3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Решение: Блок «Почему это официально»: РАН, </w:t>
      </w:r>
      <w:r>
        <w:t>GPL</w:t>
      </w:r>
      <w:r w:rsidRPr="00F14E0D">
        <w:rPr>
          <w:lang w:val="ru-RU"/>
        </w:rPr>
        <w:t>, учебники Кушниренко/Босовой, ссылка на методику.</w:t>
      </w:r>
    </w:p>
    <w:p w14:paraId="1DA349E2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>Артём, домашнее задание</w:t>
      </w:r>
    </w:p>
    <w:p w14:paraId="1C56224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Когда Артём вечером открывает сайт с телефона, а потом садится за ноутбук (ситуация), он хочет за 30 секунд понять, куда жать, чтобы скачать и увидеть Робота (мотивация), чтобы сделать задание до 22:00 (результат).</w:t>
      </w:r>
    </w:p>
    <w:p w14:paraId="2F6D694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Решение: Крупная </w:t>
      </w:r>
      <w:r>
        <w:t>CTA</w:t>
      </w:r>
      <w:r w:rsidRPr="00F14E0D">
        <w:rPr>
          <w:lang w:val="ru-RU"/>
        </w:rPr>
        <w:t>, адаптивная вёрстка, блок «Скачал → создал алгоритм → запустил Робота», пример кода на русском.</w:t>
      </w:r>
    </w:p>
    <w:p w14:paraId="136C1206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>Артём, страх синтаксиса</w:t>
      </w:r>
    </w:p>
    <w:p w14:paraId="33FC2C2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Когда Артём боится, что опять напишет «не ту скобку» (ситуация), он хочет увидеть, что среда сама подсвечивает ошибки на полях (мотивация), чтобы не бросить задание (результат).</w:t>
      </w:r>
    </w:p>
    <w:p w14:paraId="6C35871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Решение: Карточка преимущества «Ошибки видны сразу» со скриншотом полей. Это прямой ответ на боль, которую </w:t>
      </w:r>
      <w:r>
        <w:t>Scratch</w:t>
      </w:r>
      <w:r w:rsidRPr="00F14E0D">
        <w:rPr>
          <w:lang w:val="ru-RU"/>
        </w:rPr>
        <w:t xml:space="preserve"> решает блоками, а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— постоянным контролем текста.</w:t>
      </w:r>
    </w:p>
    <w:p w14:paraId="5C8C516C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 xml:space="preserve">Игорь, легальность и </w:t>
      </w:r>
      <w:r>
        <w:rPr>
          <w:b/>
        </w:rPr>
        <w:t>Linux</w:t>
      </w:r>
    </w:p>
    <w:p w14:paraId="0E1C94C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Когда Игорь получает заявку «поставьте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на </w:t>
      </w:r>
      <w:r>
        <w:t>Astra</w:t>
      </w:r>
      <w:r w:rsidRPr="00F14E0D">
        <w:rPr>
          <w:lang w:val="ru-RU"/>
        </w:rPr>
        <w:t>» (ситуация), он хочет страницу с пакетом, лицензией и известными граблями установки (мотивация), чтобы закрыть заявку за один вечер (результат).</w:t>
      </w:r>
    </w:p>
    <w:p w14:paraId="7985138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Решение: Раздел для администраторов: </w:t>
      </w:r>
      <w:r>
        <w:t>Linux</w:t>
      </w:r>
      <w:r w:rsidRPr="00F14E0D">
        <w:rPr>
          <w:lang w:val="ru-RU"/>
        </w:rPr>
        <w:t xml:space="preserve">-пакеты, </w:t>
      </w:r>
      <w:r>
        <w:t>GPL</w:t>
      </w:r>
      <w:r w:rsidRPr="00F14E0D">
        <w:rPr>
          <w:lang w:val="ru-RU"/>
        </w:rPr>
        <w:t xml:space="preserve">, </w:t>
      </w:r>
      <w:r>
        <w:t>warning</w:t>
      </w:r>
      <w:r w:rsidRPr="00F14E0D">
        <w:rPr>
          <w:lang w:val="ru-RU"/>
        </w:rPr>
        <w:t xml:space="preserve"> про </w:t>
      </w:r>
      <w:r>
        <w:t>uninstall</w:t>
      </w:r>
      <w:r w:rsidRPr="00F14E0D">
        <w:rPr>
          <w:lang w:val="ru-RU"/>
        </w:rPr>
        <w:t xml:space="preserve">, </w:t>
      </w:r>
      <w:r>
        <w:t>git</w:t>
      </w:r>
      <w:r w:rsidRPr="00F14E0D">
        <w:rPr>
          <w:lang w:val="ru-RU"/>
        </w:rPr>
        <w:t>.</w:t>
      </w:r>
      <w:proofErr w:type="spellStart"/>
      <w:r>
        <w:t>niisi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.</w:t>
      </w:r>
    </w:p>
    <w:p w14:paraId="014BDFF8" w14:textId="77777777" w:rsidR="007B7B19" w:rsidRPr="00F14E0D" w:rsidRDefault="00000000">
      <w:pPr>
        <w:spacing w:before="120" w:after="60" w:line="360" w:lineRule="auto"/>
        <w:rPr>
          <w:lang w:val="ru-RU"/>
        </w:rPr>
      </w:pPr>
      <w:r w:rsidRPr="00F14E0D">
        <w:rPr>
          <w:b/>
          <w:lang w:val="ru-RU"/>
        </w:rPr>
        <w:t>Родитель, бесплатность</w:t>
      </w:r>
    </w:p>
    <w:p w14:paraId="56DBD52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Когда мама Артёма слышит «нужна программа для информатики» (ситуация), она хочет убедиться, что это не подписка и не курс за 5 000 рублей (мотивация), чтобы спокойно поставить ПО дома (результат).</w:t>
      </w:r>
    </w:p>
    <w:p w14:paraId="4A8E265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Решение: Явный бейдж «Бесплатно навсегда, без регистрации». Контраст с </w:t>
      </w:r>
      <w:proofErr w:type="spellStart"/>
      <w:r w:rsidRPr="00F14E0D">
        <w:rPr>
          <w:lang w:val="ru-RU"/>
        </w:rPr>
        <w:t>Фоксфордом</w:t>
      </w:r>
      <w:proofErr w:type="spellEnd"/>
      <w:r w:rsidRPr="00F14E0D">
        <w:rPr>
          <w:lang w:val="ru-RU"/>
        </w:rPr>
        <w:t xml:space="preserve"> и </w:t>
      </w:r>
      <w:proofErr w:type="spellStart"/>
      <w:r>
        <w:t>Kodland</w:t>
      </w:r>
      <w:proofErr w:type="spellEnd"/>
      <w:r w:rsidRPr="00F14E0D">
        <w:rPr>
          <w:lang w:val="ru-RU"/>
        </w:rPr>
        <w:t>.</w:t>
      </w:r>
    </w:p>
    <w:p w14:paraId="4A62D597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8. ПРЯМЫЕ КОНКУРЕНТЫ</w:t>
      </w:r>
    </w:p>
    <w:p w14:paraId="4CA8DBD8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Прямые конкуренты — среды, которые учитель информатики выбирает вместо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 для той же работы: научить алгоритмам, исполнителям и подготовке к контрольным / ОГЭ. Для школьного ПО «тот же город» менее важен, чем «тот же урок».</w:t>
      </w:r>
    </w:p>
    <w:p w14:paraId="0506CD1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 xml:space="preserve"> (Южный федеральный университет). Современный </w:t>
      </w:r>
      <w:r>
        <w:t>Pascal</w:t>
      </w:r>
      <w:r w:rsidRPr="00F14E0D">
        <w:rPr>
          <w:lang w:val="ru-RU"/>
        </w:rPr>
        <w:t xml:space="preserve"> для школы и олимпиад. Тот же сегмент «скачал учебную </w:t>
      </w:r>
      <w:r>
        <w:t>IDE</w:t>
      </w:r>
      <w:r w:rsidRPr="00F14E0D">
        <w:rPr>
          <w:lang w:val="ru-RU"/>
        </w:rPr>
        <w:t xml:space="preserve"> бесплатно», но ставка на «взрослый» язык, ЕГЭ и олимпиады, а не на Робота. Учитель 8–9 класса часто выбирает либо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под исполнителей, либо </w:t>
      </w:r>
      <w:r>
        <w:t>Pascal</w:t>
      </w:r>
      <w:r w:rsidRPr="00F14E0D">
        <w:rPr>
          <w:lang w:val="ru-RU"/>
        </w:rPr>
        <w:t>/</w:t>
      </w:r>
      <w:r>
        <w:t>Python</w:t>
      </w:r>
      <w:r w:rsidRPr="00F14E0D">
        <w:rPr>
          <w:lang w:val="ru-RU"/>
        </w:rPr>
        <w:t xml:space="preserve"> под текстовые задачи.</w:t>
      </w:r>
    </w:p>
    <w:p w14:paraId="70F64969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>
        <w:t>Scratch</w:t>
      </w:r>
      <w:r w:rsidRPr="00F14E0D">
        <w:rPr>
          <w:lang w:val="ru-RU"/>
        </w:rPr>
        <w:t xml:space="preserve"> (</w:t>
      </w:r>
      <w:r>
        <w:t>MIT</w:t>
      </w:r>
      <w:r w:rsidRPr="00F14E0D">
        <w:rPr>
          <w:lang w:val="ru-RU"/>
        </w:rPr>
        <w:t xml:space="preserve">). Визуальные блоки, истории и игры. Прямой конкурент на этапе 5–7 класса: многие школы уходят в </w:t>
      </w:r>
      <w:r>
        <w:t>Scratch</w:t>
      </w:r>
      <w:r w:rsidRPr="00F14E0D">
        <w:rPr>
          <w:lang w:val="ru-RU"/>
        </w:rPr>
        <w:t xml:space="preserve">, потому что детям интереснее, а сайт сразу даёт «создавай». Для ОГЭ с текстовым исполнителем </w:t>
      </w:r>
      <w:r>
        <w:t>Scratch</w:t>
      </w:r>
      <w:r w:rsidRPr="00F14E0D">
        <w:rPr>
          <w:lang w:val="ru-RU"/>
        </w:rPr>
        <w:t xml:space="preserve"> закрывает задачу хуже, но забирает мотивацию ученика.</w:t>
      </w:r>
    </w:p>
    <w:p w14:paraId="336B367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>
        <w:t>Thonny</w:t>
      </w:r>
      <w:r w:rsidRPr="00F14E0D">
        <w:rPr>
          <w:lang w:val="ru-RU"/>
        </w:rPr>
        <w:t xml:space="preserve">. Учебная </w:t>
      </w:r>
      <w:r>
        <w:t>IDE</w:t>
      </w:r>
      <w:r w:rsidRPr="00F14E0D">
        <w:rPr>
          <w:lang w:val="ru-RU"/>
        </w:rPr>
        <w:t xml:space="preserve"> для </w:t>
      </w:r>
      <w:r>
        <w:t>Python</w:t>
      </w:r>
      <w:r w:rsidRPr="00F14E0D">
        <w:rPr>
          <w:lang w:val="ru-RU"/>
        </w:rPr>
        <w:t xml:space="preserve">. Прямой конкурент в школах, которые уже перешли на </w:t>
      </w:r>
      <w:r>
        <w:t>Python</w:t>
      </w:r>
      <w:r w:rsidRPr="00F14E0D">
        <w:rPr>
          <w:lang w:val="ru-RU"/>
        </w:rPr>
        <w:t xml:space="preserve"> в 8–9 классе. Пошаговый отладчик и простота установки — те же аргументы, что у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, но язык «настоящий» и нужен дальше на ЕГЭ.</w:t>
      </w:r>
    </w:p>
    <w:p w14:paraId="3315F7C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Исполнители-</w:t>
      </w:r>
      <w:proofErr w:type="spellStart"/>
      <w:r>
        <w:t>Blockly</w:t>
      </w:r>
      <w:proofErr w:type="spellEnd"/>
      <w:r w:rsidRPr="00F14E0D">
        <w:rPr>
          <w:lang w:val="ru-RU"/>
        </w:rPr>
        <w:t xml:space="preserve"> К. Ю. Полякова. Робот, Водолей, Черепаха, Чертёжник в браузере на блоках. Максимально близкий продукт: те же исполнители, что в </w:t>
      </w:r>
      <w:proofErr w:type="spellStart"/>
      <w:r w:rsidRPr="00F14E0D">
        <w:rPr>
          <w:lang w:val="ru-RU"/>
        </w:rPr>
        <w:t>КуМире</w:t>
      </w:r>
      <w:proofErr w:type="spellEnd"/>
      <w:r w:rsidRPr="00F14E0D">
        <w:rPr>
          <w:lang w:val="ru-RU"/>
        </w:rPr>
        <w:t>, но без установки и без текстового языка. Для 5–6 класса часто выигрывает именно он.</w:t>
      </w:r>
    </w:p>
    <w:p w14:paraId="6CCE969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proofErr w:type="spellStart"/>
      <w:r w:rsidRPr="00F14E0D">
        <w:rPr>
          <w:lang w:val="ru-RU"/>
        </w:rPr>
        <w:t>ПиктоМир</w:t>
      </w:r>
      <w:proofErr w:type="spellEnd"/>
      <w:r w:rsidRPr="00F14E0D">
        <w:rPr>
          <w:lang w:val="ru-RU"/>
        </w:rPr>
        <w:t xml:space="preserve">. Формально «младший брат» из той же лаборатории НИИСИ, но на рынке внимания конкурирует за </w:t>
      </w:r>
      <w:proofErr w:type="spellStart"/>
      <w:r w:rsidRPr="00F14E0D">
        <w:rPr>
          <w:lang w:val="ru-RU"/>
        </w:rPr>
        <w:t>дошколку</w:t>
      </w:r>
      <w:proofErr w:type="spellEnd"/>
      <w:r w:rsidRPr="00F14E0D">
        <w:rPr>
          <w:lang w:val="ru-RU"/>
        </w:rPr>
        <w:t xml:space="preserve"> и начальную школу. У него уже современный сайт и кнопка «Играть». Если лендинг </w:t>
      </w:r>
      <w:proofErr w:type="spellStart"/>
      <w:r w:rsidRPr="00F14E0D">
        <w:rPr>
          <w:lang w:val="ru-RU"/>
        </w:rPr>
        <w:lastRenderedPageBreak/>
        <w:t>КуМира</w:t>
      </w:r>
      <w:proofErr w:type="spellEnd"/>
      <w:r w:rsidRPr="00F14E0D">
        <w:rPr>
          <w:lang w:val="ru-RU"/>
        </w:rPr>
        <w:t xml:space="preserve"> останется архивным, методический мост «</w:t>
      </w:r>
      <w:proofErr w:type="spellStart"/>
      <w:r w:rsidRPr="00F14E0D">
        <w:rPr>
          <w:lang w:val="ru-RU"/>
        </w:rPr>
        <w:t>ПиктоМир</w:t>
      </w:r>
      <w:proofErr w:type="spellEnd"/>
      <w:r w:rsidRPr="00F14E0D">
        <w:rPr>
          <w:lang w:val="ru-RU"/>
        </w:rPr>
        <w:t xml:space="preserve"> →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» разорвётся: дети останутся в пиктограммах или уйдут в </w:t>
      </w:r>
      <w:r>
        <w:t>Scratch</w:t>
      </w:r>
      <w:r w:rsidRPr="00F14E0D">
        <w:rPr>
          <w:lang w:val="ru-RU"/>
        </w:rPr>
        <w:t>.</w:t>
      </w:r>
    </w:p>
    <w:p w14:paraId="4C749CF0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9. КОСВЕННЫЕ КОНКУРЕНТЫ</w:t>
      </w:r>
    </w:p>
    <w:p w14:paraId="30B57AE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Косвенные конкуренты — то, что семья или школа может «купить вместо»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, хотя это не та же среда исполнителей.</w:t>
      </w:r>
    </w:p>
    <w:p w14:paraId="3D39CAD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>
        <w:t>Code</w:t>
      </w:r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 xml:space="preserve"> / </w:t>
      </w:r>
      <w:proofErr w:type="spellStart"/>
      <w:r>
        <w:t>CodeAI</w:t>
      </w:r>
      <w:proofErr w:type="spellEnd"/>
      <w:r w:rsidRPr="00F14E0D">
        <w:rPr>
          <w:lang w:val="ru-RU"/>
        </w:rPr>
        <w:t xml:space="preserve"> — бесплатные международные курсы информатики и ИИ. Забирают время урока и дают готовые </w:t>
      </w:r>
      <w:r>
        <w:t>Hour</w:t>
      </w:r>
      <w:r w:rsidRPr="00F14E0D">
        <w:rPr>
          <w:lang w:val="ru-RU"/>
        </w:rPr>
        <w:t xml:space="preserve"> </w:t>
      </w:r>
      <w:r>
        <w:t>of</w:t>
      </w:r>
      <w:r w:rsidRPr="00F14E0D">
        <w:rPr>
          <w:lang w:val="ru-RU"/>
        </w:rPr>
        <w:t xml:space="preserve"> </w:t>
      </w:r>
      <w:r>
        <w:t>Code</w:t>
      </w:r>
      <w:r w:rsidRPr="00F14E0D">
        <w:rPr>
          <w:lang w:val="ru-RU"/>
        </w:rPr>
        <w:t xml:space="preserve">. Не закрывают русский алгоритмический язык и ОГЭ, но выглядят как «современное </w:t>
      </w:r>
      <w:r>
        <w:t>IT</w:t>
      </w:r>
      <w:r w:rsidRPr="00F14E0D">
        <w:rPr>
          <w:lang w:val="ru-RU"/>
        </w:rPr>
        <w:t>-образование».</w:t>
      </w:r>
    </w:p>
    <w:p w14:paraId="6D274D6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Онлайн-школы программирования (</w:t>
      </w:r>
      <w:proofErr w:type="spellStart"/>
      <w:r w:rsidRPr="00F14E0D">
        <w:rPr>
          <w:lang w:val="ru-RU"/>
        </w:rPr>
        <w:t>Фоксфорд</w:t>
      </w:r>
      <w:proofErr w:type="spellEnd"/>
      <w:r w:rsidRPr="00F14E0D">
        <w:rPr>
          <w:lang w:val="ru-RU"/>
        </w:rPr>
        <w:t xml:space="preserve">, </w:t>
      </w:r>
      <w:proofErr w:type="spellStart"/>
      <w:r>
        <w:t>Kodland</w:t>
      </w:r>
      <w:proofErr w:type="spellEnd"/>
      <w:r w:rsidRPr="00F14E0D">
        <w:rPr>
          <w:lang w:val="ru-RU"/>
        </w:rPr>
        <w:t xml:space="preserve">, Яндекс Лицей, </w:t>
      </w:r>
      <w:proofErr w:type="spellStart"/>
      <w:r w:rsidRPr="00F14E0D">
        <w:rPr>
          <w:lang w:val="ru-RU"/>
        </w:rPr>
        <w:t>Алгоритмика</w:t>
      </w:r>
      <w:proofErr w:type="spellEnd"/>
      <w:r w:rsidRPr="00F14E0D">
        <w:rPr>
          <w:lang w:val="ru-RU"/>
        </w:rPr>
        <w:t xml:space="preserve">) — платные занятия с преподавателем. Родитель может решить, что «лучше кружок </w:t>
      </w:r>
      <w:r>
        <w:t>Python</w:t>
      </w:r>
      <w:r w:rsidRPr="00F14E0D">
        <w:rPr>
          <w:lang w:val="ru-RU"/>
        </w:rPr>
        <w:t>», чем ставить школьную программу дома.</w:t>
      </w:r>
    </w:p>
    <w:p w14:paraId="17D25F1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Связка </w:t>
      </w:r>
      <w:r>
        <w:t>Python</w:t>
      </w:r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 xml:space="preserve"> + </w:t>
      </w:r>
      <w:r>
        <w:t>VS</w:t>
      </w:r>
      <w:r w:rsidRPr="00F14E0D">
        <w:rPr>
          <w:lang w:val="ru-RU"/>
        </w:rPr>
        <w:t xml:space="preserve"> </w:t>
      </w:r>
      <w:r>
        <w:t>Code</w:t>
      </w:r>
      <w:r w:rsidRPr="00F14E0D">
        <w:rPr>
          <w:lang w:val="ru-RU"/>
        </w:rPr>
        <w:t xml:space="preserve"> / </w:t>
      </w:r>
      <w:r>
        <w:t>PyCharm</w:t>
      </w:r>
      <w:r w:rsidRPr="00F14E0D">
        <w:rPr>
          <w:lang w:val="ru-RU"/>
        </w:rPr>
        <w:t xml:space="preserve"> </w:t>
      </w:r>
      <w:r>
        <w:t>Edu</w:t>
      </w:r>
      <w:r w:rsidRPr="00F14E0D">
        <w:rPr>
          <w:lang w:val="ru-RU"/>
        </w:rPr>
        <w:t xml:space="preserve">, </w:t>
      </w:r>
      <w:proofErr w:type="spellStart"/>
      <w:r>
        <w:t>Replit</w:t>
      </w:r>
      <w:proofErr w:type="spellEnd"/>
      <w:r w:rsidRPr="00F14E0D">
        <w:rPr>
          <w:lang w:val="ru-RU"/>
        </w:rPr>
        <w:t xml:space="preserve">, </w:t>
      </w:r>
      <w:r>
        <w:t>Trinket</w:t>
      </w:r>
      <w:r w:rsidRPr="00F14E0D">
        <w:rPr>
          <w:lang w:val="ru-RU"/>
        </w:rPr>
        <w:t xml:space="preserve"> — «настоящая» разработка в браузере или во взрослом редакторе. Для мотивированного восьмиклассника это замена учебной среды.</w:t>
      </w:r>
    </w:p>
    <w:p w14:paraId="7C95A41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Методический сайт К. Ю. Полякова (</w:t>
      </w:r>
      <w:proofErr w:type="spellStart"/>
      <w:r>
        <w:t>kpolyakov</w:t>
      </w:r>
      <w:proofErr w:type="spellEnd"/>
      <w:r w:rsidRPr="00F14E0D">
        <w:rPr>
          <w:lang w:val="ru-RU"/>
        </w:rPr>
        <w:t>.</w:t>
      </w:r>
      <w:proofErr w:type="spellStart"/>
      <w:r>
        <w:t>spb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 xml:space="preserve">) — не продукт, а хаб учебников, ОГЭ и сред. Учитель часто идёт туда, а не на </w:t>
      </w:r>
      <w:proofErr w:type="spellStart"/>
      <w:r>
        <w:t>niisi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 xml:space="preserve">, и выбирает то, что лежит рядом: </w:t>
      </w:r>
      <w:proofErr w:type="spellStart"/>
      <w:r>
        <w:t>Blockly</w:t>
      </w:r>
      <w:proofErr w:type="spellEnd"/>
      <w:r w:rsidRPr="00F14E0D">
        <w:rPr>
          <w:lang w:val="ru-RU"/>
        </w:rPr>
        <w:t xml:space="preserve">,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, </w:t>
      </w:r>
      <w:r>
        <w:t>Python</w:t>
      </w:r>
      <w:r w:rsidRPr="00F14E0D">
        <w:rPr>
          <w:lang w:val="ru-RU"/>
        </w:rPr>
        <w:t>. Это косвенный конкурент за точку входа.</w:t>
      </w:r>
    </w:p>
    <w:p w14:paraId="13C4871C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10. АНАЛИЗ САЙТОВ КОНКУРЕНТОВ</w:t>
      </w:r>
    </w:p>
    <w:p w14:paraId="757FE99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Ниже разобраны шесть сайтов. Для каждого оценивались и </w:t>
      </w:r>
      <w:r>
        <w:t>UI</w:t>
      </w:r>
      <w:r w:rsidRPr="00F14E0D">
        <w:rPr>
          <w:lang w:val="ru-RU"/>
        </w:rPr>
        <w:t xml:space="preserve"> (визуал, сетка, типографика, </w:t>
      </w:r>
      <w:r>
        <w:t>CTA</w:t>
      </w:r>
      <w:r w:rsidRPr="00F14E0D">
        <w:rPr>
          <w:lang w:val="ru-RU"/>
        </w:rPr>
        <w:t xml:space="preserve">), и </w:t>
      </w:r>
      <w:r>
        <w:t>UX</w:t>
      </w:r>
      <w:r w:rsidRPr="00F14E0D">
        <w:rPr>
          <w:lang w:val="ru-RU"/>
        </w:rPr>
        <w:t xml:space="preserve"> (путь до цели, понятность оффера, </w:t>
      </w:r>
      <w:proofErr w:type="spellStart"/>
      <w:r w:rsidRPr="00F14E0D">
        <w:rPr>
          <w:lang w:val="ru-RU"/>
        </w:rPr>
        <w:t>адаптив</w:t>
      </w:r>
      <w:proofErr w:type="spellEnd"/>
      <w:r w:rsidRPr="00F14E0D">
        <w:rPr>
          <w:lang w:val="ru-RU"/>
        </w:rPr>
        <w:t>, лишние действия). Скриншоты сняты в сентябре 2026 года.</w:t>
      </w:r>
    </w:p>
    <w:p w14:paraId="4731AE22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 xml:space="preserve">10.1. </w:t>
      </w:r>
      <w:proofErr w:type="spellStart"/>
      <w:r>
        <w:rPr>
          <w:b/>
        </w:rPr>
        <w:t>PascalABC</w:t>
      </w:r>
      <w:proofErr w:type="spellEnd"/>
      <w:r w:rsidRPr="00F14E0D">
        <w:rPr>
          <w:b/>
          <w:lang w:val="ru-RU"/>
        </w:rPr>
        <w:t>.</w:t>
      </w:r>
      <w:r>
        <w:rPr>
          <w:b/>
        </w:rPr>
        <w:t>NET</w:t>
      </w:r>
      <w:r w:rsidRPr="00F14E0D">
        <w:rPr>
          <w:b/>
          <w:lang w:val="ru-RU"/>
        </w:rPr>
        <w:t xml:space="preserve"> — </w:t>
      </w:r>
      <w:r>
        <w:rPr>
          <w:b/>
        </w:rPr>
        <w:t>https</w:t>
      </w:r>
      <w:r w:rsidRPr="00F14E0D">
        <w:rPr>
          <w:b/>
          <w:lang w:val="ru-RU"/>
        </w:rPr>
        <w:t>://</w:t>
      </w:r>
      <w:proofErr w:type="spellStart"/>
      <w:r>
        <w:rPr>
          <w:b/>
        </w:rPr>
        <w:t>pascalabc</w:t>
      </w:r>
      <w:proofErr w:type="spellEnd"/>
      <w:r w:rsidRPr="00F14E0D">
        <w:rPr>
          <w:b/>
          <w:lang w:val="ru-RU"/>
        </w:rPr>
        <w:t>.</w:t>
      </w:r>
      <w:r>
        <w:rPr>
          <w:b/>
        </w:rPr>
        <w:t>net</w:t>
      </w:r>
      <w:r w:rsidRPr="00F14E0D">
        <w:rPr>
          <w:b/>
          <w:lang w:val="ru-RU"/>
        </w:rPr>
        <w:t>/</w:t>
      </w:r>
    </w:p>
    <w:p w14:paraId="57F22B7C" w14:textId="36C4D85A" w:rsidR="007B7B19" w:rsidRDefault="00F14E0D">
      <w:pPr>
        <w:spacing w:before="160" w:after="40" w:line="360" w:lineRule="auto"/>
        <w:jc w:val="center"/>
      </w:pPr>
      <w:r w:rsidRPr="00F14E0D">
        <w:lastRenderedPageBreak/>
        <w:drawing>
          <wp:inline distT="0" distB="0" distL="0" distR="0" wp14:anchorId="38ACC398" wp14:editId="1613E036">
            <wp:extent cx="5940425" cy="3382167"/>
            <wp:effectExtent l="0" t="0" r="3175" b="0"/>
            <wp:docPr id="112268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86349" name=""/>
                    <pic:cNvPicPr/>
                  </pic:nvPicPr>
                  <pic:blipFill rotWithShape="1">
                    <a:blip r:embed="rId7"/>
                    <a:srcRect t="1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B2BC9" w14:textId="77777777" w:rsidR="007B7B19" w:rsidRPr="00F14E0D" w:rsidRDefault="00000000">
      <w:pPr>
        <w:spacing w:before="80" w:after="240" w:line="360" w:lineRule="auto"/>
        <w:jc w:val="center"/>
        <w:rPr>
          <w:lang w:val="ru-RU"/>
        </w:rPr>
      </w:pPr>
      <w:r w:rsidRPr="00F14E0D">
        <w:rPr>
          <w:i/>
          <w:sz w:val="24"/>
          <w:lang w:val="ru-RU"/>
        </w:rPr>
        <w:t xml:space="preserve">Рисунок 2 — Главная страница </w:t>
      </w:r>
      <w:proofErr w:type="spellStart"/>
      <w:r>
        <w:rPr>
          <w:i/>
          <w:sz w:val="24"/>
        </w:rPr>
        <w:t>PascalABC</w:t>
      </w:r>
      <w:proofErr w:type="spellEnd"/>
      <w:r w:rsidRPr="00F14E0D">
        <w:rPr>
          <w:i/>
          <w:sz w:val="24"/>
          <w:lang w:val="ru-RU"/>
        </w:rPr>
        <w:t>.</w:t>
      </w:r>
      <w:r>
        <w:rPr>
          <w:i/>
          <w:sz w:val="24"/>
        </w:rPr>
        <w:t>NET</w:t>
      </w:r>
    </w:p>
    <w:p w14:paraId="104B7B8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Прямой конкурент. Сайт выглядит как аккуратный современный лендинг образовательной </w:t>
      </w:r>
      <w:r>
        <w:t>IDE</w:t>
      </w:r>
      <w:r w:rsidRPr="00F14E0D">
        <w:rPr>
          <w:lang w:val="ru-RU"/>
        </w:rPr>
        <w:t xml:space="preserve">: светлый фон, логотип-слово, выпадающее меню «Скачать / Документация / Обучение / Сообщество». На первом экране сразу три действия: «О </w:t>
      </w: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 xml:space="preserve">», главная </w:t>
      </w:r>
      <w:r>
        <w:t>CTA</w:t>
      </w:r>
      <w:r w:rsidRPr="00F14E0D">
        <w:rPr>
          <w:lang w:val="ru-RU"/>
        </w:rPr>
        <w:t xml:space="preserve"> «Скачать» и переход к </w:t>
      </w:r>
      <w:r>
        <w:t>ML</w:t>
      </w:r>
      <w:r w:rsidRPr="00F14E0D">
        <w:rPr>
          <w:lang w:val="ru-RU"/>
        </w:rPr>
        <w:t xml:space="preserve">-библиотеке. Живые вкладки с примерами кода (Основы, Циклы, </w:t>
      </w:r>
      <w:r>
        <w:t>LINQ</w:t>
      </w:r>
      <w:r w:rsidRPr="00F14E0D">
        <w:rPr>
          <w:lang w:val="ru-RU"/>
        </w:rPr>
        <w:t xml:space="preserve">) показывают язык в деле, не заставляя читать манифест. Ниже — карточки разделов: загрузка под три ОС, справочник, </w:t>
      </w:r>
      <w:r>
        <w:t>VS</w:t>
      </w:r>
      <w:r w:rsidRPr="00F14E0D">
        <w:rPr>
          <w:lang w:val="ru-RU"/>
        </w:rPr>
        <w:t xml:space="preserve"> </w:t>
      </w:r>
      <w:r>
        <w:t>Code</w:t>
      </w:r>
      <w:r w:rsidRPr="00F14E0D">
        <w:rPr>
          <w:lang w:val="ru-RU"/>
        </w:rPr>
        <w:t xml:space="preserve">, </w:t>
      </w:r>
      <w:proofErr w:type="spellStart"/>
      <w:r>
        <w:t>Stepik</w:t>
      </w:r>
      <w:proofErr w:type="spellEnd"/>
      <w:r w:rsidRPr="00F14E0D">
        <w:rPr>
          <w:lang w:val="ru-RU"/>
        </w:rPr>
        <w:t xml:space="preserve">, задачи, </w:t>
      </w:r>
      <w:r>
        <w:t>Telegram</w:t>
      </w:r>
      <w:r w:rsidRPr="00F14E0D">
        <w:rPr>
          <w:lang w:val="ru-RU"/>
        </w:rPr>
        <w:t>.</w:t>
      </w:r>
    </w:p>
    <w:p w14:paraId="3ACF157B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Преимущества:</w:t>
      </w:r>
    </w:p>
    <w:p w14:paraId="3577E571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Ясная иерархия: оффер → примеры кода → точки входа. Пользователь за 10 секунд понимает, что скачивать и куда идти учиться.</w:t>
      </w:r>
    </w:p>
    <w:p w14:paraId="53A9E27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Главная кнопка скачивания визуально главная, а не текстовая ссылка.</w:t>
      </w:r>
    </w:p>
    <w:p w14:paraId="3760B9F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Закрыты разные роли: новичок (</w:t>
      </w:r>
      <w:proofErr w:type="spellStart"/>
      <w:r>
        <w:t>Stepik</w:t>
      </w:r>
      <w:proofErr w:type="spellEnd"/>
      <w:r w:rsidRPr="00F14E0D">
        <w:rPr>
          <w:lang w:val="ru-RU"/>
        </w:rPr>
        <w:t>), олимпиадник (задачи), учитель (документация), разработчик (</w:t>
      </w:r>
      <w:r>
        <w:t>GitHub</w:t>
      </w:r>
      <w:r w:rsidRPr="00F14E0D">
        <w:rPr>
          <w:lang w:val="ru-RU"/>
        </w:rPr>
        <w:t xml:space="preserve">, </w:t>
      </w:r>
      <w:r>
        <w:t>VS</w:t>
      </w:r>
      <w:r w:rsidRPr="00F14E0D">
        <w:rPr>
          <w:lang w:val="ru-RU"/>
        </w:rPr>
        <w:t xml:space="preserve"> </w:t>
      </w:r>
      <w:r>
        <w:t>Code</w:t>
      </w:r>
      <w:r w:rsidRPr="00F14E0D">
        <w:rPr>
          <w:lang w:val="ru-RU"/>
        </w:rPr>
        <w:t>).</w:t>
      </w:r>
    </w:p>
    <w:p w14:paraId="14CB9D1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Есть сообщество и новости версий — ощущение живого продукта.</w:t>
      </w:r>
    </w:p>
    <w:p w14:paraId="62572D9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>— Типографика и сетка современные, нет визуального шума 2000-х.</w:t>
      </w:r>
    </w:p>
    <w:p w14:paraId="457CBB58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Недостатки:</w:t>
      </w:r>
    </w:p>
    <w:p w14:paraId="5D2BEF5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Первый абзац перегружен терминами (.</w:t>
      </w:r>
      <w:r>
        <w:t>NET</w:t>
      </w:r>
      <w:r w:rsidRPr="00F14E0D">
        <w:rPr>
          <w:lang w:val="ru-RU"/>
        </w:rPr>
        <w:t>, лямбды, срезы): учитель 7 класса может решить, что это «слишком сложно для детей».</w:t>
      </w:r>
    </w:p>
    <w:p w14:paraId="798ABF2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Нет явного сценария урока и скриншота среды на первом экране — продукт всё ещё надо додумывать.</w:t>
      </w:r>
    </w:p>
    <w:p w14:paraId="5AD49C2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Шапка с шестью пунктами на узком экране обрезается; мобильная версия слабее десктопа.</w:t>
      </w:r>
    </w:p>
    <w:p w14:paraId="2978562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Мало эмоционального «для кого»: нет разведения «школьнику / учителю» как у </w:t>
      </w:r>
      <w:r>
        <w:t>Scratch</w:t>
      </w:r>
      <w:r w:rsidRPr="00F14E0D">
        <w:rPr>
          <w:lang w:val="ru-RU"/>
        </w:rPr>
        <w:t>.</w:t>
      </w:r>
    </w:p>
    <w:p w14:paraId="088E9813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Вывод для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: забрать паттерн «примеры кода на первом экране + одна жирная кнопка скачать + карточки ролей». Не копировать академический абзац про платформу.</w:t>
      </w:r>
    </w:p>
    <w:p w14:paraId="616CCC52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 xml:space="preserve">10.2. </w:t>
      </w:r>
      <w:proofErr w:type="spellStart"/>
      <w:r w:rsidRPr="00F14E0D">
        <w:rPr>
          <w:b/>
          <w:lang w:val="ru-RU"/>
        </w:rPr>
        <w:t>ПиктоМир</w:t>
      </w:r>
      <w:proofErr w:type="spellEnd"/>
      <w:r w:rsidRPr="00F14E0D">
        <w:rPr>
          <w:b/>
          <w:lang w:val="ru-RU"/>
        </w:rPr>
        <w:t xml:space="preserve"> — </w:t>
      </w:r>
      <w:r>
        <w:rPr>
          <w:b/>
        </w:rPr>
        <w:t>https</w:t>
      </w:r>
      <w:r w:rsidRPr="00F14E0D">
        <w:rPr>
          <w:b/>
          <w:lang w:val="ru-RU"/>
        </w:rPr>
        <w:t>://</w:t>
      </w:r>
      <w:proofErr w:type="spellStart"/>
      <w:r>
        <w:rPr>
          <w:b/>
        </w:rPr>
        <w:t>piktomir</w:t>
      </w:r>
      <w:proofErr w:type="spellEnd"/>
      <w:r w:rsidRPr="00F14E0D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F14E0D">
        <w:rPr>
          <w:b/>
          <w:lang w:val="ru-RU"/>
        </w:rPr>
        <w:t>/</w:t>
      </w:r>
    </w:p>
    <w:p w14:paraId="25E74134" w14:textId="326A05C0" w:rsidR="007B7B19" w:rsidRDefault="00F14E0D">
      <w:pPr>
        <w:spacing w:before="160" w:after="40" w:line="360" w:lineRule="auto"/>
        <w:jc w:val="center"/>
      </w:pPr>
      <w:r w:rsidRPr="00F14E0D">
        <w:drawing>
          <wp:inline distT="0" distB="0" distL="0" distR="0" wp14:anchorId="286B73BD" wp14:editId="5EEE48EF">
            <wp:extent cx="5940425" cy="3397282"/>
            <wp:effectExtent l="0" t="0" r="3175" b="6350"/>
            <wp:docPr id="1549951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51751" name=""/>
                    <pic:cNvPicPr/>
                  </pic:nvPicPr>
                  <pic:blipFill rotWithShape="1">
                    <a:blip r:embed="rId8"/>
                    <a:srcRect t="11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7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D3272" w14:textId="77777777" w:rsidR="007B7B19" w:rsidRPr="00F14E0D" w:rsidRDefault="00000000">
      <w:pPr>
        <w:spacing w:before="80" w:after="240" w:line="360" w:lineRule="auto"/>
        <w:jc w:val="center"/>
        <w:rPr>
          <w:lang w:val="ru-RU"/>
        </w:rPr>
      </w:pPr>
      <w:r w:rsidRPr="00F14E0D">
        <w:rPr>
          <w:i/>
          <w:sz w:val="24"/>
          <w:lang w:val="ru-RU"/>
        </w:rPr>
        <w:t xml:space="preserve">Рисунок 3 — Главный экран сайта </w:t>
      </w:r>
      <w:proofErr w:type="spellStart"/>
      <w:r w:rsidRPr="00F14E0D">
        <w:rPr>
          <w:i/>
          <w:sz w:val="24"/>
          <w:lang w:val="ru-RU"/>
        </w:rPr>
        <w:t>ПиктоМир</w:t>
      </w:r>
      <w:proofErr w:type="spellEnd"/>
    </w:p>
    <w:p w14:paraId="7C450EF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Смежный продукт той же школы НИИСИ. Это образец того, как может выглядеть семейство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. Первый экран — полноценный </w:t>
      </w:r>
      <w:r>
        <w:t>hero</w:t>
      </w:r>
      <w:r w:rsidRPr="00F14E0D">
        <w:rPr>
          <w:lang w:val="ru-RU"/>
        </w:rPr>
        <w:t xml:space="preserve">: космический фон, крупный заголовок «Основы программирования для детей!», короткое объяснение </w:t>
      </w:r>
      <w:proofErr w:type="spellStart"/>
      <w:r w:rsidRPr="00F14E0D">
        <w:rPr>
          <w:lang w:val="ru-RU"/>
        </w:rPr>
        <w:t>бестекстовой</w:t>
      </w:r>
      <w:proofErr w:type="spellEnd"/>
      <w:r w:rsidRPr="00F14E0D">
        <w:rPr>
          <w:lang w:val="ru-RU"/>
        </w:rPr>
        <w:t xml:space="preserve"> среды и кнопка «Играть». Навигация короткая: Главная</w:t>
      </w:r>
      <w:proofErr w:type="gramStart"/>
      <w:r w:rsidRPr="00F14E0D">
        <w:rPr>
          <w:lang w:val="ru-RU"/>
        </w:rPr>
        <w:t>, Онлайн</w:t>
      </w:r>
      <w:proofErr w:type="gramEnd"/>
      <w:r w:rsidRPr="00F14E0D">
        <w:rPr>
          <w:lang w:val="ru-RU"/>
        </w:rPr>
        <w:t>, Скачать, Методика. Дальше идут доказательства (300 000 учеников, заказ РАН, роботы, пособия) и сценарии занятий.</w:t>
      </w:r>
    </w:p>
    <w:p w14:paraId="005CD602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Преимущества:</w:t>
      </w:r>
    </w:p>
    <w:p w14:paraId="048AB2F8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Сильный визуальный мир: иллюстрации роботов сразу считываются детьми и родителями.</w:t>
      </w:r>
    </w:p>
    <w:p w14:paraId="580075F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</w:t>
      </w:r>
      <w:r>
        <w:t>CTA</w:t>
      </w:r>
      <w:r w:rsidRPr="00F14E0D">
        <w:rPr>
          <w:lang w:val="ru-RU"/>
        </w:rPr>
        <w:t xml:space="preserve"> «Играть» снижает порог — можно не скачивать, чтобы понять продукт.</w:t>
      </w:r>
    </w:p>
    <w:p w14:paraId="24BA4A7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Есть цифры и доверие: РАН, 300 тысяч учеников, СанПиН, </w:t>
      </w:r>
      <w:proofErr w:type="spellStart"/>
      <w:r w:rsidRPr="00F14E0D">
        <w:rPr>
          <w:lang w:val="ru-RU"/>
        </w:rPr>
        <w:t>бескомпьютерные</w:t>
      </w:r>
      <w:proofErr w:type="spellEnd"/>
      <w:r w:rsidRPr="00F14E0D">
        <w:rPr>
          <w:lang w:val="ru-RU"/>
        </w:rPr>
        <w:t xml:space="preserve"> занятия.</w:t>
      </w:r>
    </w:p>
    <w:p w14:paraId="19C7F16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Отдельная методика для преподавателя — закрыта </w:t>
      </w:r>
      <w:r>
        <w:t>B</w:t>
      </w:r>
      <w:r w:rsidRPr="00F14E0D">
        <w:rPr>
          <w:lang w:val="ru-RU"/>
        </w:rPr>
        <w:t>2</w:t>
      </w:r>
      <w:r>
        <w:t>B</w:t>
      </w:r>
      <w:r w:rsidRPr="00F14E0D">
        <w:rPr>
          <w:lang w:val="ru-RU"/>
        </w:rPr>
        <w:t>-задача детского сада и начальной школы.</w:t>
      </w:r>
    </w:p>
    <w:p w14:paraId="2685CAE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Тон дружелюбный, без канцелярита лицензии на первом экране.</w:t>
      </w:r>
    </w:p>
    <w:p w14:paraId="75C5AD66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Недостатки:</w:t>
      </w:r>
    </w:p>
    <w:p w14:paraId="3B9A05B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Длинный текст на </w:t>
      </w:r>
      <w:r>
        <w:t>hero</w:t>
      </w:r>
      <w:r w:rsidRPr="00F14E0D">
        <w:rPr>
          <w:lang w:val="ru-RU"/>
        </w:rPr>
        <w:t xml:space="preserve"> всё же тяжёлый для дошкольной аудитории родителей; часть фраз академическая.</w:t>
      </w:r>
    </w:p>
    <w:p w14:paraId="1ED9E0E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Мало показано, как выглядит сам редактор пиктограмм — много атмосферы, меньше интерфейса.</w:t>
      </w:r>
    </w:p>
    <w:p w14:paraId="2796945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Связка «потом перейдёшь в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» на сайте </w:t>
      </w:r>
      <w:proofErr w:type="spellStart"/>
      <w:r w:rsidRPr="00F14E0D">
        <w:rPr>
          <w:lang w:val="ru-RU"/>
        </w:rPr>
        <w:t>ПиктоМира</w:t>
      </w:r>
      <w:proofErr w:type="spellEnd"/>
      <w:r w:rsidRPr="00F14E0D">
        <w:rPr>
          <w:lang w:val="ru-RU"/>
        </w:rPr>
        <w:t xml:space="preserve"> слабая, а на сайте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 — вообще текстовая сноска. Мост между продуктами не спроектирован.</w:t>
      </w:r>
    </w:p>
    <w:p w14:paraId="56C619A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Вывод для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: тот же институт уже умеет делать современный лендинг.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должен визуально рифмоваться с </w:t>
      </w:r>
      <w:proofErr w:type="spellStart"/>
      <w:r w:rsidRPr="00F14E0D">
        <w:rPr>
          <w:lang w:val="ru-RU"/>
        </w:rPr>
        <w:t>ПиктоМиром</w:t>
      </w:r>
      <w:proofErr w:type="spellEnd"/>
      <w:r w:rsidRPr="00F14E0D">
        <w:rPr>
          <w:lang w:val="ru-RU"/>
        </w:rPr>
        <w:t xml:space="preserve"> (семейство продуктов), а не выглядеть как другая эпоха.</w:t>
      </w:r>
    </w:p>
    <w:p w14:paraId="08D24CFF" w14:textId="77777777" w:rsidR="007B7B19" w:rsidRDefault="00000000">
      <w:pPr>
        <w:spacing w:before="200" w:after="160" w:line="360" w:lineRule="auto"/>
      </w:pPr>
      <w:r>
        <w:rPr>
          <w:b/>
        </w:rPr>
        <w:t>10.3. Scratch — https://scratch.mit.edu/</w:t>
      </w:r>
    </w:p>
    <w:p w14:paraId="06E090C2" w14:textId="425BEFE2" w:rsidR="007B7B19" w:rsidRDefault="00F14E0D">
      <w:pPr>
        <w:spacing w:before="160" w:after="40" w:line="360" w:lineRule="auto"/>
        <w:jc w:val="center"/>
      </w:pPr>
      <w:r w:rsidRPr="00F14E0D">
        <w:drawing>
          <wp:inline distT="0" distB="0" distL="0" distR="0" wp14:anchorId="5C0E8D0A" wp14:editId="51B0CCA3">
            <wp:extent cx="5938363" cy="3403668"/>
            <wp:effectExtent l="0" t="0" r="5715" b="0"/>
            <wp:docPr id="205213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4206" name=""/>
                    <pic:cNvPicPr/>
                  </pic:nvPicPr>
                  <pic:blipFill rotWithShape="1">
                    <a:blip r:embed="rId9"/>
                    <a:srcRect t="11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E05D7" w14:textId="77777777" w:rsidR="007B7B19" w:rsidRPr="00F14E0D" w:rsidRDefault="00000000">
      <w:pPr>
        <w:spacing w:before="80" w:after="240" w:line="360" w:lineRule="auto"/>
        <w:jc w:val="center"/>
        <w:rPr>
          <w:lang w:val="ru-RU"/>
        </w:rPr>
      </w:pPr>
      <w:r w:rsidRPr="00F14E0D">
        <w:rPr>
          <w:i/>
          <w:sz w:val="24"/>
          <w:lang w:val="ru-RU"/>
        </w:rPr>
        <w:t xml:space="preserve">Рисунок 4 — Главная страница </w:t>
      </w:r>
      <w:r>
        <w:rPr>
          <w:i/>
          <w:sz w:val="24"/>
        </w:rPr>
        <w:t>Scratch</w:t>
      </w:r>
    </w:p>
    <w:p w14:paraId="4AD2FF1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Международный стандарт входа в программирование для детей. Русская локализация полная. Шапка: логотип, «Создавай / Исследуй / Идеи», поиск, регистрация. </w:t>
      </w:r>
      <w:r>
        <w:t>Hero</w:t>
      </w:r>
      <w:r w:rsidRPr="00F14E0D">
        <w:rPr>
          <w:lang w:val="ru-RU"/>
        </w:rPr>
        <w:t xml:space="preserve"> фиолетовый, два </w:t>
      </w:r>
      <w:r>
        <w:t>CTA</w:t>
      </w:r>
      <w:r w:rsidRPr="00F14E0D">
        <w:rPr>
          <w:lang w:val="ru-RU"/>
        </w:rPr>
        <w:t>: «Начни создавать» и «Присоединяйся». Сразу отдельные входы «Для родителей» и «Для преподавателей». Ниже — живая лента чужих проектов: социальное доказательство без цифр в абзаце.</w:t>
      </w:r>
    </w:p>
    <w:p w14:paraId="1B91FF09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Преимущества:</w:t>
      </w:r>
    </w:p>
    <w:p w14:paraId="4AF1CDA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Целевое действие совпадает с продуктом: нажал «создавай» — уже в редакторе, без установки.</w:t>
      </w:r>
    </w:p>
    <w:p w14:paraId="396AF07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Сегментация аудитории вынесена в отдельные кнопки, путь учителя не мешает пути ребёнка.</w:t>
      </w:r>
    </w:p>
    <w:p w14:paraId="5697973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— Контент сообщества делает сайт живым. Это сильнейший </w:t>
      </w:r>
      <w:r>
        <w:t>UX</w:t>
      </w:r>
      <w:r w:rsidRPr="00F14E0D">
        <w:rPr>
          <w:lang w:val="ru-RU"/>
        </w:rPr>
        <w:t xml:space="preserve">-приём, которого нет у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.</w:t>
      </w:r>
    </w:p>
    <w:p w14:paraId="1090E33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Язык простой, заголовок обещает результат (истории, игры, мультфильмы), а не «систему программирования».</w:t>
      </w:r>
    </w:p>
    <w:p w14:paraId="216A4ED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Поиск и студии помогают задержаться на сайте, а не только скачать файл.</w:t>
      </w:r>
    </w:p>
    <w:p w14:paraId="06603481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Недостатки:</w:t>
      </w:r>
    </w:p>
    <w:p w14:paraId="33CADF87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Для подготовки к ОГЭ сайт бесполезен: нет Робота в формулировке ФИПИ, нет школьного языка.</w:t>
      </w:r>
    </w:p>
    <w:p w14:paraId="08EE0D6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Требуется аккаунт и интернет — в российском кабинете информатики это часто барьер.</w:t>
      </w:r>
    </w:p>
    <w:p w14:paraId="2F849CE1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Лента проектов шумная, учебная цель размывается развлечением.</w:t>
      </w:r>
    </w:p>
    <w:p w14:paraId="0D833EA1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Нет явной связки со школьной программой РФ, учителю надо самому придумывать, как вписать </w:t>
      </w:r>
      <w:r>
        <w:t>Scratch</w:t>
      </w:r>
      <w:r w:rsidRPr="00F14E0D">
        <w:rPr>
          <w:lang w:val="ru-RU"/>
        </w:rPr>
        <w:t xml:space="preserve"> в ФГОС.</w:t>
      </w:r>
    </w:p>
    <w:p w14:paraId="7F0666A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Вывод для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: повторить не сообщество (это другой масштаб), а ясный оффер, разведение ролей и ощущение «можно начать сейчас». Онлайн-песочницу Робота на первом экране стоит поставить как следующий шаг после скачивания.</w:t>
      </w:r>
    </w:p>
    <w:p w14:paraId="339BF48C" w14:textId="77777777" w:rsidR="007B7B19" w:rsidRDefault="00000000">
      <w:pPr>
        <w:spacing w:before="200" w:after="160" w:line="360" w:lineRule="auto"/>
      </w:pPr>
      <w:r>
        <w:rPr>
          <w:b/>
        </w:rPr>
        <w:t>10.4. Thonny — https://thonny.org/</w:t>
      </w:r>
    </w:p>
    <w:p w14:paraId="01017269" w14:textId="77777777" w:rsidR="007B7B19" w:rsidRDefault="00000000">
      <w:pPr>
        <w:spacing w:before="16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5D22675" wp14:editId="7A1A4086">
            <wp:extent cx="5544000" cy="41912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on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C790" w14:textId="77777777" w:rsidR="007B7B19" w:rsidRDefault="00000000">
      <w:pPr>
        <w:spacing w:before="80" w:after="240" w:line="360" w:lineRule="auto"/>
        <w:jc w:val="center"/>
      </w:pPr>
      <w:r>
        <w:rPr>
          <w:i/>
          <w:sz w:val="24"/>
        </w:rPr>
        <w:t>Рисунок 5 — Первый экран сайта Thonny</w:t>
      </w:r>
    </w:p>
    <w:p w14:paraId="138AB99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>
        <w:t xml:space="preserve">Учебная Python-IDE. Первый экран — чёрный фон, скриншот пошагового отладчика и компактный виджет «Download 5.0.0 for Windows / Mac / Linux». </w:t>
      </w:r>
      <w:r w:rsidRPr="00F14E0D">
        <w:rPr>
          <w:lang w:val="ru-RU"/>
        </w:rPr>
        <w:t xml:space="preserve">Продукт показывают картинкой среды, а не текстом. Ниже — длинный список фич: простой отладчик, переменные, подсветка скобок, </w:t>
      </w:r>
      <w:r>
        <w:t>pip</w:t>
      </w:r>
      <w:r w:rsidRPr="00F14E0D">
        <w:rPr>
          <w:lang w:val="ru-RU"/>
        </w:rPr>
        <w:t>.</w:t>
      </w:r>
    </w:p>
    <w:p w14:paraId="4BFF2991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Преимущества:</w:t>
      </w:r>
    </w:p>
    <w:p w14:paraId="16EA6EF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Скачивание привязано к ОС прямо на первом экране — минимум кликов.</w:t>
      </w:r>
    </w:p>
    <w:p w14:paraId="3AB0B0D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Скриншот объясняет уникальность (отладка выражений) лучше любого абзаца.</w:t>
      </w:r>
    </w:p>
    <w:p w14:paraId="277CBBD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Фичи написаны языком преподавателя: каждая закрывает конкретную ошибку новичка.</w:t>
      </w:r>
    </w:p>
    <w:p w14:paraId="773DEBA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Есть </w:t>
      </w:r>
      <w:r>
        <w:t>portable</w:t>
      </w:r>
      <w:r w:rsidRPr="00F14E0D">
        <w:rPr>
          <w:lang w:val="ru-RU"/>
        </w:rPr>
        <w:t xml:space="preserve">-сборка и </w:t>
      </w:r>
      <w:r>
        <w:t>pip</w:t>
      </w:r>
      <w:r w:rsidRPr="00F14E0D">
        <w:rPr>
          <w:lang w:val="ru-RU"/>
        </w:rPr>
        <w:t xml:space="preserve"> — удобно админу.</w:t>
      </w:r>
    </w:p>
    <w:p w14:paraId="1D859439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Недостатки:</w:t>
      </w:r>
    </w:p>
    <w:p w14:paraId="2894179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>— Нет русской локали сайта. Для массового российского учителя это барьер.</w:t>
      </w:r>
    </w:p>
    <w:p w14:paraId="545AB1C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Первый экран перехвачен политическим баннером; в школьном контексте РФ это может мешать открывать сайт на проекторе и отвлекает от продукта.</w:t>
      </w:r>
    </w:p>
    <w:p w14:paraId="3662438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Нет навигации-лендинга: одна длинная страница-статья, слабо структурированная для сканирования.</w:t>
      </w:r>
    </w:p>
    <w:p w14:paraId="72C4988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Визуально сайт «для гика», не для ребёнка 14 лет и не для завуча.</w:t>
      </w:r>
    </w:p>
    <w:p w14:paraId="7B1B9B99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Нет методики урока, учебников, связи с ОГЭ/ЕГЭ.</w:t>
      </w:r>
    </w:p>
    <w:p w14:paraId="6D2D3DD5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Вывод для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: взять приём «скриншот уникальной фичи + загрузка по ОС на первом экране». Не брать длинное полотно текста и не выносить на </w:t>
      </w:r>
      <w:r>
        <w:t>hero</w:t>
      </w:r>
      <w:r w:rsidRPr="00F14E0D">
        <w:rPr>
          <w:lang w:val="ru-RU"/>
        </w:rPr>
        <w:t xml:space="preserve"> ничего, что не помогает скачать и понять продукт.</w:t>
      </w:r>
    </w:p>
    <w:p w14:paraId="7BA9FAF4" w14:textId="77777777" w:rsidR="007B7B19" w:rsidRDefault="00000000">
      <w:pPr>
        <w:spacing w:before="200" w:after="160" w:line="360" w:lineRule="auto"/>
      </w:pPr>
      <w:r>
        <w:rPr>
          <w:b/>
        </w:rPr>
        <w:t xml:space="preserve">10.5. Code.org / </w:t>
      </w:r>
      <w:proofErr w:type="spellStart"/>
      <w:r>
        <w:rPr>
          <w:b/>
        </w:rPr>
        <w:t>CodeAI</w:t>
      </w:r>
      <w:proofErr w:type="spellEnd"/>
      <w:r>
        <w:rPr>
          <w:b/>
        </w:rPr>
        <w:t xml:space="preserve"> — https://code.org/</w:t>
      </w:r>
    </w:p>
    <w:p w14:paraId="430D561B" w14:textId="77777777" w:rsidR="007B7B19" w:rsidRDefault="00000000">
      <w:pPr>
        <w:spacing w:before="160" w:after="40" w:line="360" w:lineRule="auto"/>
        <w:jc w:val="center"/>
      </w:pPr>
      <w:r>
        <w:rPr>
          <w:noProof/>
        </w:rPr>
        <w:drawing>
          <wp:inline distT="0" distB="0" distL="0" distR="0" wp14:anchorId="5C2A55B4" wp14:editId="5F26D259">
            <wp:extent cx="5544000" cy="41912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or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2033" w14:textId="77777777" w:rsidR="007B7B19" w:rsidRDefault="00000000">
      <w:pPr>
        <w:spacing w:before="80" w:after="240" w:line="360" w:lineRule="auto"/>
        <w:jc w:val="center"/>
      </w:pPr>
      <w:r>
        <w:rPr>
          <w:i/>
          <w:sz w:val="24"/>
        </w:rPr>
        <w:t>Рисунок 6 — Главный экран Code.org (бренд CodeAI)</w:t>
      </w:r>
    </w:p>
    <w:p w14:paraId="19B92EE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Косвенный конкурент: не среда Робота, а глобальная учебная платформа. Русская версия есть. Тёмный </w:t>
      </w:r>
      <w:r>
        <w:t>hero</w:t>
      </w:r>
      <w:r w:rsidRPr="00F14E0D">
        <w:rPr>
          <w:lang w:val="ru-RU"/>
        </w:rPr>
        <w:t xml:space="preserve">, фото учеников, два </w:t>
      </w:r>
      <w:r>
        <w:t>CTA</w:t>
      </w:r>
      <w:r w:rsidRPr="00F14E0D">
        <w:rPr>
          <w:lang w:val="ru-RU"/>
        </w:rPr>
        <w:t>: «Начните преподавать» и «Поддержите нашу работу». Оффер смещён к ИИ и «цифровой грамотности». Много статистики, курсов, политики и донатов.</w:t>
      </w:r>
    </w:p>
    <w:p w14:paraId="704A113D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Преимущества:</w:t>
      </w:r>
    </w:p>
    <w:p w14:paraId="64843483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Профессиональный визуал и сильный </w:t>
      </w:r>
      <w:r>
        <w:t>storytelling</w:t>
      </w:r>
      <w:r w:rsidRPr="00F14E0D">
        <w:rPr>
          <w:lang w:val="ru-RU"/>
        </w:rPr>
        <w:t>: проблема → решение → цифры охвата.</w:t>
      </w:r>
    </w:p>
    <w:p w14:paraId="3EDF803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Чёткие входы по ролям: учителя, родители, студенты, доноры.</w:t>
      </w:r>
    </w:p>
    <w:p w14:paraId="1F47D7F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Социальное доказательство масштаба (миллионы учеников) повышает доверие.</w:t>
      </w:r>
    </w:p>
    <w:p w14:paraId="2235DC5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Готовые курсы закрывают страх «не знаю, с чего начать урок».</w:t>
      </w:r>
    </w:p>
    <w:p w14:paraId="07534190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Недостатки:</w:t>
      </w:r>
    </w:p>
    <w:p w14:paraId="2006F52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После ребрендинга в </w:t>
      </w:r>
      <w:proofErr w:type="spellStart"/>
      <w:r>
        <w:t>CodeAI</w:t>
      </w:r>
      <w:proofErr w:type="spellEnd"/>
      <w:r w:rsidRPr="00F14E0D">
        <w:rPr>
          <w:lang w:val="ru-RU"/>
        </w:rPr>
        <w:t xml:space="preserve"> сайт говорит про ИИ, а не про базовые алгоритмы — для задачи ОГЭ это мимо.</w:t>
      </w:r>
    </w:p>
    <w:p w14:paraId="45F68EDD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Два равнозначных </w:t>
      </w:r>
      <w:r>
        <w:t>CTA</w:t>
      </w:r>
      <w:r w:rsidRPr="00F14E0D">
        <w:rPr>
          <w:lang w:val="ru-RU"/>
        </w:rPr>
        <w:t xml:space="preserve"> (учить / донатить) конкурируют; для учителя донат лишний.</w:t>
      </w:r>
    </w:p>
    <w:p w14:paraId="1ED37DA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Тяжёлая шапка и баннер </w:t>
      </w:r>
      <w:r>
        <w:t>cookie</w:t>
      </w:r>
      <w:r w:rsidRPr="00F14E0D">
        <w:rPr>
          <w:lang w:val="ru-RU"/>
        </w:rPr>
        <w:t xml:space="preserve"> забивают первый экран.</w:t>
      </w:r>
    </w:p>
    <w:p w14:paraId="3287CFC0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Контент слабо привязан к российской школе, ФГОС и русскому языку команд.</w:t>
      </w:r>
    </w:p>
    <w:p w14:paraId="1F39C40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Это большой портал, а не лендинг одного продукта: легко потеряться.</w:t>
      </w:r>
    </w:p>
    <w:p w14:paraId="0623159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Вывод для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: не имитировать глобальный </w:t>
      </w:r>
      <w:r>
        <w:t>activist</w:t>
      </w:r>
      <w:r w:rsidRPr="00F14E0D">
        <w:rPr>
          <w:lang w:val="ru-RU"/>
        </w:rPr>
        <w:t xml:space="preserve">-бренд. Взять только приём «роль → понятный вход» и одну человеческую </w:t>
      </w:r>
      <w:proofErr w:type="gramStart"/>
      <w:r w:rsidRPr="00F14E0D">
        <w:rPr>
          <w:lang w:val="ru-RU"/>
        </w:rPr>
        <w:t>фото/иллюстрацию</w:t>
      </w:r>
      <w:proofErr w:type="gramEnd"/>
      <w:r w:rsidRPr="00F14E0D">
        <w:rPr>
          <w:lang w:val="ru-RU"/>
        </w:rPr>
        <w:t xml:space="preserve"> урока вместо пустого зелёного поля.</w:t>
      </w:r>
    </w:p>
    <w:p w14:paraId="0B0121A6" w14:textId="77777777" w:rsidR="007B7B19" w:rsidRPr="00F14E0D" w:rsidRDefault="00000000">
      <w:pPr>
        <w:spacing w:before="200" w:after="160" w:line="360" w:lineRule="auto"/>
        <w:rPr>
          <w:lang w:val="ru-RU"/>
        </w:rPr>
      </w:pPr>
      <w:r w:rsidRPr="00F14E0D">
        <w:rPr>
          <w:b/>
          <w:lang w:val="ru-RU"/>
        </w:rPr>
        <w:t>10.6. Исполнители-</w:t>
      </w:r>
      <w:proofErr w:type="spellStart"/>
      <w:r>
        <w:rPr>
          <w:b/>
        </w:rPr>
        <w:t>Blockly</w:t>
      </w:r>
      <w:proofErr w:type="spellEnd"/>
      <w:r w:rsidRPr="00F14E0D">
        <w:rPr>
          <w:b/>
          <w:lang w:val="ru-RU"/>
        </w:rPr>
        <w:t xml:space="preserve"> (К. Ю. Поляков) — </w:t>
      </w:r>
      <w:r>
        <w:rPr>
          <w:b/>
        </w:rPr>
        <w:t>http</w:t>
      </w:r>
      <w:r w:rsidRPr="00F14E0D">
        <w:rPr>
          <w:b/>
          <w:lang w:val="ru-RU"/>
        </w:rPr>
        <w:t>://</w:t>
      </w:r>
      <w:proofErr w:type="spellStart"/>
      <w:r>
        <w:rPr>
          <w:b/>
        </w:rPr>
        <w:t>kpolyakov</w:t>
      </w:r>
      <w:proofErr w:type="spellEnd"/>
      <w:r w:rsidRPr="00F14E0D">
        <w:rPr>
          <w:b/>
          <w:lang w:val="ru-RU"/>
        </w:rPr>
        <w:t>.</w:t>
      </w:r>
      <w:proofErr w:type="spellStart"/>
      <w:r>
        <w:rPr>
          <w:b/>
        </w:rPr>
        <w:t>spb</w:t>
      </w:r>
      <w:proofErr w:type="spellEnd"/>
      <w:r w:rsidRPr="00F14E0D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F14E0D">
        <w:rPr>
          <w:b/>
          <w:lang w:val="ru-RU"/>
        </w:rPr>
        <w:t>/</w:t>
      </w:r>
      <w:r>
        <w:rPr>
          <w:b/>
        </w:rPr>
        <w:t>school</w:t>
      </w:r>
      <w:r w:rsidRPr="00F14E0D">
        <w:rPr>
          <w:b/>
          <w:lang w:val="ru-RU"/>
        </w:rPr>
        <w:t>/</w:t>
      </w:r>
      <w:proofErr w:type="spellStart"/>
      <w:r>
        <w:rPr>
          <w:b/>
        </w:rPr>
        <w:t>blockly</w:t>
      </w:r>
      <w:proofErr w:type="spellEnd"/>
      <w:r w:rsidRPr="00F14E0D">
        <w:rPr>
          <w:b/>
          <w:lang w:val="ru-RU"/>
        </w:rPr>
        <w:t>.</w:t>
      </w:r>
      <w:proofErr w:type="spellStart"/>
      <w:r>
        <w:rPr>
          <w:b/>
        </w:rPr>
        <w:t>htm</w:t>
      </w:r>
      <w:proofErr w:type="spellEnd"/>
    </w:p>
    <w:p w14:paraId="45748936" w14:textId="77777777" w:rsidR="007B7B19" w:rsidRDefault="00000000">
      <w:pPr>
        <w:spacing w:before="160" w:after="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60991D" wp14:editId="67DEE63E">
            <wp:extent cx="5544000" cy="41912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olyako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C764" w14:textId="77777777" w:rsidR="007B7B19" w:rsidRPr="00F14E0D" w:rsidRDefault="00000000">
      <w:pPr>
        <w:spacing w:before="80" w:after="240" w:line="360" w:lineRule="auto"/>
        <w:jc w:val="center"/>
        <w:rPr>
          <w:lang w:val="ru-RU"/>
        </w:rPr>
      </w:pPr>
      <w:r w:rsidRPr="00F14E0D">
        <w:rPr>
          <w:i/>
          <w:sz w:val="24"/>
          <w:lang w:val="ru-RU"/>
        </w:rPr>
        <w:t xml:space="preserve">Рисунок 7 — Страница «Исполнители + </w:t>
      </w:r>
      <w:proofErr w:type="spellStart"/>
      <w:r>
        <w:rPr>
          <w:i/>
          <w:sz w:val="24"/>
        </w:rPr>
        <w:t>Blockly</w:t>
      </w:r>
      <w:proofErr w:type="spellEnd"/>
      <w:r w:rsidRPr="00F14E0D">
        <w:rPr>
          <w:i/>
          <w:sz w:val="24"/>
          <w:lang w:val="ru-RU"/>
        </w:rPr>
        <w:t>» на сайте К. Ю. Полякова</w:t>
      </w:r>
    </w:p>
    <w:p w14:paraId="58AE1AF2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Самый близкий по смыслу конкурент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: те же Робот и Чертёжник, но в браузере и на блоках. Страница встроена в старый методический портал автора учебников. Слева длинное меню школы, сверху разноцветные вкладки «главная / школа / вуз / походы». Контент — определение среды, список ссылок, новости 2020–2021 годов и публикации.</w:t>
      </w:r>
    </w:p>
    <w:p w14:paraId="2A4CAB07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Преимущества:</w:t>
      </w:r>
    </w:p>
    <w:p w14:paraId="5A4A01B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Для учителя Полякова это «родная» точка входа: рядом ОГЭ, учебники, презентации.</w:t>
      </w:r>
    </w:p>
    <w:p w14:paraId="6430789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Онлайн и офлайн-версии закрывают кабинет без интернета.</w:t>
      </w:r>
    </w:p>
    <w:p w14:paraId="328FDC2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Автоматическая проверка задач и рейтинг «звёзд» — сильный </w:t>
      </w:r>
      <w:r>
        <w:t>UX</w:t>
      </w:r>
      <w:r w:rsidRPr="00F14E0D">
        <w:rPr>
          <w:lang w:val="ru-RU"/>
        </w:rPr>
        <w:t xml:space="preserve">, которого нет на сайте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>.</w:t>
      </w:r>
    </w:p>
    <w:p w14:paraId="53FE8C9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Перевод блоков в </w:t>
      </w:r>
      <w:r>
        <w:t>Python</w:t>
      </w:r>
      <w:r w:rsidRPr="00F14E0D">
        <w:rPr>
          <w:lang w:val="ru-RU"/>
        </w:rPr>
        <w:t>/</w:t>
      </w:r>
      <w:r>
        <w:t>JS</w:t>
      </w:r>
      <w:r w:rsidRPr="00F14E0D">
        <w:rPr>
          <w:lang w:val="ru-RU"/>
        </w:rPr>
        <w:t xml:space="preserve"> помогает мостику к «настоящему» языку.</w:t>
      </w:r>
    </w:p>
    <w:p w14:paraId="6763E89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>— Нулевая установка для первой пробы.</w:t>
      </w:r>
    </w:p>
    <w:p w14:paraId="7EE01A50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Недостатки:</w:t>
      </w:r>
    </w:p>
    <w:p w14:paraId="765E673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</w:t>
      </w:r>
      <w:r>
        <w:t>UI</w:t>
      </w:r>
      <w:r w:rsidRPr="00F14E0D">
        <w:rPr>
          <w:lang w:val="ru-RU"/>
        </w:rPr>
        <w:t xml:space="preserve"> устарел так же, как у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, плюс визуальный шум личного сайта (походы, </w:t>
      </w:r>
      <w:r>
        <w:t>Delphi</w:t>
      </w:r>
      <w:r w:rsidRPr="00F14E0D">
        <w:rPr>
          <w:lang w:val="ru-RU"/>
        </w:rPr>
        <w:t xml:space="preserve">, </w:t>
      </w:r>
      <w:r>
        <w:t>Photoshop</w:t>
      </w:r>
      <w:r w:rsidRPr="00F14E0D">
        <w:rPr>
          <w:lang w:val="ru-RU"/>
        </w:rPr>
        <w:t>).</w:t>
      </w:r>
    </w:p>
    <w:p w14:paraId="1EABC337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Нет </w:t>
      </w:r>
      <w:r>
        <w:t>hero</w:t>
      </w:r>
      <w:r w:rsidRPr="00F14E0D">
        <w:rPr>
          <w:lang w:val="ru-RU"/>
        </w:rPr>
        <w:t xml:space="preserve">, нет скриншота среды на первом экране страницы, </w:t>
      </w:r>
      <w:r>
        <w:t>CTA</w:t>
      </w:r>
      <w:r w:rsidRPr="00F14E0D">
        <w:rPr>
          <w:lang w:val="ru-RU"/>
        </w:rPr>
        <w:t xml:space="preserve"> размазаны по списку ссылок.</w:t>
      </w:r>
    </w:p>
    <w:p w14:paraId="3E6CDB0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Новости остановились в 2021 году — ощущение заморозки проекта.</w:t>
      </w:r>
    </w:p>
    <w:p w14:paraId="711BE21A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Слабая мобильная вёрстка, табличная компоновка 2000-х.</w:t>
      </w:r>
    </w:p>
    <w:p w14:paraId="55BDE69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Новому учителю, который не знает бренд Полякова, трудно понять, с какой ссылки начинать.</w:t>
      </w:r>
    </w:p>
    <w:p w14:paraId="7145403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Вывод для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: по содержанию </w:t>
      </w:r>
      <w:proofErr w:type="spellStart"/>
      <w:r>
        <w:t>Blockly</w:t>
      </w:r>
      <w:proofErr w:type="spellEnd"/>
      <w:r w:rsidRPr="00F14E0D">
        <w:rPr>
          <w:lang w:val="ru-RU"/>
        </w:rPr>
        <w:t xml:space="preserve"> выигрывает удобством пробы в браузере. Лендинг </w:t>
      </w:r>
      <w:proofErr w:type="spellStart"/>
      <w:r w:rsidRPr="00F14E0D">
        <w:rPr>
          <w:lang w:val="ru-RU"/>
        </w:rPr>
        <w:t>КуМира</w:t>
      </w:r>
      <w:proofErr w:type="spellEnd"/>
      <w:r w:rsidRPr="00F14E0D">
        <w:rPr>
          <w:lang w:val="ru-RU"/>
        </w:rPr>
        <w:t xml:space="preserve"> должен ответить: «текстовый язык + те же исполнители + ОГЭ», и дать хотя бы демо или короткие </w:t>
      </w:r>
      <w:proofErr w:type="spellStart"/>
      <w:r w:rsidRPr="00F14E0D">
        <w:rPr>
          <w:lang w:val="ru-RU"/>
        </w:rPr>
        <w:t>скринкасты</w:t>
      </w:r>
      <w:proofErr w:type="spellEnd"/>
      <w:r w:rsidRPr="00F14E0D">
        <w:rPr>
          <w:lang w:val="ru-RU"/>
        </w:rPr>
        <w:t>, иначе учитель так и останется на странице Полякова.</w:t>
      </w:r>
    </w:p>
    <w:p w14:paraId="08BE8C9A" w14:textId="77777777" w:rsidR="007B7B19" w:rsidRDefault="00000000">
      <w:pPr>
        <w:spacing w:before="200" w:after="160" w:line="360" w:lineRule="auto"/>
      </w:pPr>
      <w:r>
        <w:rPr>
          <w:b/>
        </w:rPr>
        <w:t>10.7. Сводное сравнение сайтов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247"/>
        <w:gridCol w:w="3057"/>
        <w:gridCol w:w="3114"/>
      </w:tblGrid>
      <w:tr w:rsidR="007B7B19" w14:paraId="7A0B83DC" w14:textId="77777777">
        <w:trPr>
          <w:jc w:val="center"/>
        </w:trPr>
        <w:tc>
          <w:tcPr>
            <w:tcW w:w="1928" w:type="dxa"/>
            <w:shd w:val="clear" w:color="auto" w:fill="1F4E79"/>
          </w:tcPr>
          <w:p w14:paraId="1124B003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  <w:sz w:val="22"/>
              </w:rPr>
              <w:t>Сайт</w:t>
            </w:r>
          </w:p>
        </w:tc>
        <w:tc>
          <w:tcPr>
            <w:tcW w:w="1247" w:type="dxa"/>
            <w:shd w:val="clear" w:color="auto" w:fill="1F4E79"/>
          </w:tcPr>
          <w:p w14:paraId="4781222E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  <w:sz w:val="22"/>
              </w:rPr>
              <w:t>Тип</w:t>
            </w:r>
          </w:p>
        </w:tc>
        <w:tc>
          <w:tcPr>
            <w:tcW w:w="3061" w:type="dxa"/>
            <w:shd w:val="clear" w:color="auto" w:fill="1F4E79"/>
          </w:tcPr>
          <w:p w14:paraId="4009164D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  <w:sz w:val="22"/>
              </w:rPr>
              <w:t>Главное преимущество</w:t>
            </w:r>
          </w:p>
        </w:tc>
        <w:tc>
          <w:tcPr>
            <w:tcW w:w="3118" w:type="dxa"/>
            <w:shd w:val="clear" w:color="auto" w:fill="1F4E79"/>
          </w:tcPr>
          <w:p w14:paraId="37A96EC6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  <w:sz w:val="22"/>
              </w:rPr>
              <w:t>Главный недостаток</w:t>
            </w:r>
          </w:p>
        </w:tc>
      </w:tr>
      <w:tr w:rsidR="007B7B19" w:rsidRPr="00F14E0D" w14:paraId="78EC7047" w14:textId="77777777">
        <w:trPr>
          <w:jc w:val="center"/>
        </w:trPr>
        <w:tc>
          <w:tcPr>
            <w:tcW w:w="1928" w:type="dxa"/>
          </w:tcPr>
          <w:p w14:paraId="26CE7846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sz w:val="22"/>
              </w:rPr>
              <w:t>niisi.ru/kumir</w:t>
            </w:r>
          </w:p>
        </w:tc>
        <w:tc>
          <w:tcPr>
            <w:tcW w:w="1247" w:type="dxa"/>
          </w:tcPr>
          <w:p w14:paraId="59E8D7BD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наш объект</w:t>
            </w:r>
          </w:p>
        </w:tc>
        <w:tc>
          <w:tcPr>
            <w:tcW w:w="3061" w:type="dxa"/>
          </w:tcPr>
          <w:p w14:paraId="54A96458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Официальность РАН, GPL, ОГЭ</w:t>
            </w:r>
          </w:p>
        </w:tc>
        <w:tc>
          <w:tcPr>
            <w:tcW w:w="3118" w:type="dxa"/>
          </w:tcPr>
          <w:p w14:paraId="017B7963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 xml:space="preserve">Архивный </w:t>
            </w:r>
            <w:r>
              <w:rPr>
                <w:sz w:val="22"/>
              </w:rPr>
              <w:t>UI</w:t>
            </w:r>
            <w:r w:rsidRPr="00F14E0D">
              <w:rPr>
                <w:sz w:val="22"/>
                <w:lang w:val="ru-RU"/>
              </w:rPr>
              <w:t xml:space="preserve">, слабый </w:t>
            </w:r>
            <w:r>
              <w:rPr>
                <w:sz w:val="22"/>
              </w:rPr>
              <w:t>CTA</w:t>
            </w:r>
            <w:r w:rsidRPr="00F14E0D">
              <w:rPr>
                <w:sz w:val="22"/>
                <w:lang w:val="ru-RU"/>
              </w:rPr>
              <w:t>, путаница версий</w:t>
            </w:r>
          </w:p>
        </w:tc>
      </w:tr>
      <w:tr w:rsidR="007B7B19" w14:paraId="2412A052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219C3F2B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sz w:val="22"/>
              </w:rPr>
              <w:t>pascalabc.net</w:t>
            </w:r>
          </w:p>
        </w:tc>
        <w:tc>
          <w:tcPr>
            <w:tcW w:w="1247" w:type="dxa"/>
            <w:shd w:val="clear" w:color="auto" w:fill="F2F2F2"/>
          </w:tcPr>
          <w:p w14:paraId="02301EBB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прямой</w:t>
            </w:r>
          </w:p>
        </w:tc>
        <w:tc>
          <w:tcPr>
            <w:tcW w:w="3061" w:type="dxa"/>
            <w:shd w:val="clear" w:color="auto" w:fill="F2F2F2"/>
          </w:tcPr>
          <w:p w14:paraId="0B1791B3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Современный лендинг и живой код</w:t>
            </w:r>
          </w:p>
        </w:tc>
        <w:tc>
          <w:tcPr>
            <w:tcW w:w="3118" w:type="dxa"/>
            <w:shd w:val="clear" w:color="auto" w:fill="F2F2F2"/>
          </w:tcPr>
          <w:p w14:paraId="223D487D" w14:textId="77777777" w:rsidR="007B7B19" w:rsidRDefault="00000000">
            <w:pPr>
              <w:spacing w:before="40" w:after="40" w:line="276" w:lineRule="auto"/>
            </w:pPr>
            <w:proofErr w:type="spellStart"/>
            <w:r>
              <w:rPr>
                <w:sz w:val="22"/>
              </w:rPr>
              <w:t>Сложный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оффер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7 </w:t>
            </w:r>
            <w:proofErr w:type="spellStart"/>
            <w:r>
              <w:rPr>
                <w:sz w:val="22"/>
              </w:rPr>
              <w:t>класса</w:t>
            </w:r>
            <w:proofErr w:type="spellEnd"/>
          </w:p>
        </w:tc>
      </w:tr>
      <w:tr w:rsidR="007B7B19" w14:paraId="2BE9CEE0" w14:textId="77777777">
        <w:trPr>
          <w:jc w:val="center"/>
        </w:trPr>
        <w:tc>
          <w:tcPr>
            <w:tcW w:w="1928" w:type="dxa"/>
          </w:tcPr>
          <w:p w14:paraId="799D27DD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sz w:val="22"/>
              </w:rPr>
              <w:t>piktomir.ru</w:t>
            </w:r>
          </w:p>
        </w:tc>
        <w:tc>
          <w:tcPr>
            <w:tcW w:w="1247" w:type="dxa"/>
          </w:tcPr>
          <w:p w14:paraId="1D0F4914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смежный</w:t>
            </w:r>
          </w:p>
        </w:tc>
        <w:tc>
          <w:tcPr>
            <w:tcW w:w="3061" w:type="dxa"/>
          </w:tcPr>
          <w:p w14:paraId="6E7342D4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 xml:space="preserve">Сильный </w:t>
            </w:r>
            <w:r>
              <w:rPr>
                <w:sz w:val="22"/>
              </w:rPr>
              <w:t>hero</w:t>
            </w:r>
            <w:r w:rsidRPr="00F14E0D">
              <w:rPr>
                <w:sz w:val="22"/>
                <w:lang w:val="ru-RU"/>
              </w:rPr>
              <w:t xml:space="preserve"> и кнопка «Играть»</w:t>
            </w:r>
          </w:p>
        </w:tc>
        <w:tc>
          <w:tcPr>
            <w:tcW w:w="3118" w:type="dxa"/>
          </w:tcPr>
          <w:p w14:paraId="56D7B28E" w14:textId="77777777" w:rsidR="007B7B19" w:rsidRDefault="00000000">
            <w:pPr>
              <w:spacing w:before="40" w:after="40" w:line="276" w:lineRule="auto"/>
            </w:pPr>
            <w:proofErr w:type="spellStart"/>
            <w:r>
              <w:rPr>
                <w:sz w:val="22"/>
              </w:rPr>
              <w:t>Слабый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мост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КуМиру</w:t>
            </w:r>
            <w:proofErr w:type="spellEnd"/>
          </w:p>
        </w:tc>
      </w:tr>
      <w:tr w:rsidR="007B7B19" w:rsidRPr="00F14E0D" w14:paraId="29A75A9D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43B22052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sz w:val="22"/>
              </w:rPr>
              <w:t>scratch.mit.edu</w:t>
            </w:r>
          </w:p>
        </w:tc>
        <w:tc>
          <w:tcPr>
            <w:tcW w:w="1247" w:type="dxa"/>
            <w:shd w:val="clear" w:color="auto" w:fill="F2F2F2"/>
          </w:tcPr>
          <w:p w14:paraId="238EC56E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прямой</w:t>
            </w:r>
          </w:p>
        </w:tc>
        <w:tc>
          <w:tcPr>
            <w:tcW w:w="3061" w:type="dxa"/>
            <w:shd w:val="clear" w:color="auto" w:fill="F2F2F2"/>
          </w:tcPr>
          <w:p w14:paraId="3738C60F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Старт без установки, роли, сообщество</w:t>
            </w:r>
          </w:p>
        </w:tc>
        <w:tc>
          <w:tcPr>
            <w:tcW w:w="3118" w:type="dxa"/>
            <w:shd w:val="clear" w:color="auto" w:fill="F2F2F2"/>
          </w:tcPr>
          <w:p w14:paraId="1812F0AA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Не про ОГЭ и школьный язык</w:t>
            </w:r>
          </w:p>
        </w:tc>
      </w:tr>
      <w:tr w:rsidR="007B7B19" w:rsidRPr="00F14E0D" w14:paraId="0A922FD4" w14:textId="77777777">
        <w:trPr>
          <w:jc w:val="center"/>
        </w:trPr>
        <w:tc>
          <w:tcPr>
            <w:tcW w:w="1928" w:type="dxa"/>
          </w:tcPr>
          <w:p w14:paraId="144BFD00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sz w:val="22"/>
              </w:rPr>
              <w:t>thonny.org</w:t>
            </w:r>
          </w:p>
        </w:tc>
        <w:tc>
          <w:tcPr>
            <w:tcW w:w="1247" w:type="dxa"/>
          </w:tcPr>
          <w:p w14:paraId="423592CF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прямой</w:t>
            </w:r>
          </w:p>
        </w:tc>
        <w:tc>
          <w:tcPr>
            <w:tcW w:w="3061" w:type="dxa"/>
          </w:tcPr>
          <w:p w14:paraId="1C4DF6AD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Скачивание по ОС + скриншот фичи</w:t>
            </w:r>
          </w:p>
        </w:tc>
        <w:tc>
          <w:tcPr>
            <w:tcW w:w="3118" w:type="dxa"/>
          </w:tcPr>
          <w:p w14:paraId="75FD1EC4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Нет русского и школьной методики</w:t>
            </w:r>
          </w:p>
        </w:tc>
      </w:tr>
      <w:tr w:rsidR="007B7B19" w:rsidRPr="00F14E0D" w14:paraId="3A04289A" w14:textId="77777777">
        <w:trPr>
          <w:jc w:val="center"/>
        </w:trPr>
        <w:tc>
          <w:tcPr>
            <w:tcW w:w="1928" w:type="dxa"/>
            <w:shd w:val="clear" w:color="auto" w:fill="F2F2F2"/>
          </w:tcPr>
          <w:p w14:paraId="25419DC7" w14:textId="77777777" w:rsidR="007B7B19" w:rsidRDefault="00000000">
            <w:pPr>
              <w:spacing w:before="40" w:after="40" w:line="276" w:lineRule="auto"/>
              <w:jc w:val="center"/>
            </w:pPr>
            <w:r>
              <w:rPr>
                <w:sz w:val="22"/>
              </w:rPr>
              <w:t>code.org</w:t>
            </w:r>
          </w:p>
        </w:tc>
        <w:tc>
          <w:tcPr>
            <w:tcW w:w="1247" w:type="dxa"/>
            <w:shd w:val="clear" w:color="auto" w:fill="F2F2F2"/>
          </w:tcPr>
          <w:p w14:paraId="614E92E3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косвенный</w:t>
            </w:r>
          </w:p>
        </w:tc>
        <w:tc>
          <w:tcPr>
            <w:tcW w:w="3061" w:type="dxa"/>
            <w:shd w:val="clear" w:color="auto" w:fill="F2F2F2"/>
          </w:tcPr>
          <w:p w14:paraId="1E660621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Роли, сторителлинг, масштаб</w:t>
            </w:r>
          </w:p>
        </w:tc>
        <w:tc>
          <w:tcPr>
            <w:tcW w:w="3118" w:type="dxa"/>
            <w:shd w:val="clear" w:color="auto" w:fill="F2F2F2"/>
          </w:tcPr>
          <w:p w14:paraId="4B05D689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Не про исполнителей РФ, шум ИИ/донатов</w:t>
            </w:r>
          </w:p>
        </w:tc>
      </w:tr>
      <w:tr w:rsidR="007B7B19" w:rsidRPr="00F14E0D" w14:paraId="225B2534" w14:textId="77777777">
        <w:trPr>
          <w:jc w:val="center"/>
        </w:trPr>
        <w:tc>
          <w:tcPr>
            <w:tcW w:w="1928" w:type="dxa"/>
          </w:tcPr>
          <w:p w14:paraId="4C9665D3" w14:textId="77777777" w:rsidR="007B7B19" w:rsidRDefault="00000000">
            <w:pPr>
              <w:spacing w:before="40" w:after="40" w:line="276" w:lineRule="auto"/>
              <w:jc w:val="center"/>
            </w:pPr>
            <w:proofErr w:type="spellStart"/>
            <w:r>
              <w:rPr>
                <w:sz w:val="22"/>
              </w:rPr>
              <w:t>kpolyakov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Blockly</w:t>
            </w:r>
            <w:proofErr w:type="spellEnd"/>
          </w:p>
        </w:tc>
        <w:tc>
          <w:tcPr>
            <w:tcW w:w="1247" w:type="dxa"/>
          </w:tcPr>
          <w:p w14:paraId="40CD2D3D" w14:textId="77777777" w:rsidR="007B7B19" w:rsidRDefault="00000000">
            <w:pPr>
              <w:spacing w:before="40" w:after="40" w:line="276" w:lineRule="auto"/>
            </w:pPr>
            <w:r>
              <w:rPr>
                <w:sz w:val="22"/>
              </w:rPr>
              <w:t>прямой</w:t>
            </w:r>
          </w:p>
        </w:tc>
        <w:tc>
          <w:tcPr>
            <w:tcW w:w="3061" w:type="dxa"/>
          </w:tcPr>
          <w:p w14:paraId="1A4D51FB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>Те же исполнители в браузере</w:t>
            </w:r>
          </w:p>
        </w:tc>
        <w:tc>
          <w:tcPr>
            <w:tcW w:w="3118" w:type="dxa"/>
          </w:tcPr>
          <w:p w14:paraId="234ED557" w14:textId="77777777" w:rsidR="007B7B19" w:rsidRPr="00F14E0D" w:rsidRDefault="00000000">
            <w:pPr>
              <w:spacing w:before="40" w:after="40" w:line="276" w:lineRule="auto"/>
              <w:rPr>
                <w:lang w:val="ru-RU"/>
              </w:rPr>
            </w:pPr>
            <w:r w:rsidRPr="00F14E0D">
              <w:rPr>
                <w:sz w:val="22"/>
                <w:lang w:val="ru-RU"/>
              </w:rPr>
              <w:t xml:space="preserve">Старый портал, нет </w:t>
            </w:r>
            <w:r>
              <w:rPr>
                <w:sz w:val="22"/>
              </w:rPr>
              <w:t>hero</w:t>
            </w:r>
            <w:r w:rsidRPr="00F14E0D">
              <w:rPr>
                <w:sz w:val="22"/>
                <w:lang w:val="ru-RU"/>
              </w:rPr>
              <w:t>, новости 2021</w:t>
            </w:r>
          </w:p>
        </w:tc>
      </w:tr>
    </w:tbl>
    <w:p w14:paraId="1DAEF104" w14:textId="77777777" w:rsidR="007B7B19" w:rsidRPr="00F14E0D" w:rsidRDefault="00000000">
      <w:pPr>
        <w:spacing w:before="80" w:after="240" w:line="360" w:lineRule="auto"/>
        <w:jc w:val="center"/>
        <w:rPr>
          <w:lang w:val="ru-RU"/>
        </w:rPr>
      </w:pPr>
      <w:r w:rsidRPr="00F14E0D">
        <w:rPr>
          <w:i/>
          <w:sz w:val="24"/>
          <w:lang w:val="ru-RU"/>
        </w:rPr>
        <w:t>Таблица 1 — Сравнение сайтов по ключевому преимуществу и недостатку</w:t>
      </w:r>
    </w:p>
    <w:p w14:paraId="5B60F7F9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lastRenderedPageBreak/>
        <w:t>11. ВЫВОДЫ И ТРЕБОВАНИЯ К ЛЕНДИНГУ КУМИР</w:t>
      </w:r>
    </w:p>
    <w:p w14:paraId="3215FD4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Исследование показывает, что продукт сильный, а витрина слабая.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проигрывает не языку Ершова и не Роботу, а первому экрану. </w:t>
      </w:r>
      <w:proofErr w:type="spellStart"/>
      <w:r w:rsidRPr="00F14E0D">
        <w:rPr>
          <w:lang w:val="ru-RU"/>
        </w:rPr>
        <w:t>ПиктоМир</w:t>
      </w:r>
      <w:proofErr w:type="spellEnd"/>
      <w:r w:rsidRPr="00F14E0D">
        <w:rPr>
          <w:lang w:val="ru-RU"/>
        </w:rPr>
        <w:t xml:space="preserve"> и </w:t>
      </w: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 xml:space="preserve"> уже доказали, что учебное ПО РАН / вуза может выглядеть современно. Если этого не сделать, учитель будет ставить </w:t>
      </w:r>
      <w:r>
        <w:t>Scratch</w:t>
      </w:r>
      <w:r w:rsidRPr="00F14E0D">
        <w:rPr>
          <w:lang w:val="ru-RU"/>
        </w:rPr>
        <w:t xml:space="preserve">, </w:t>
      </w:r>
      <w:r>
        <w:t>Thonny</w:t>
      </w:r>
      <w:r w:rsidRPr="00F14E0D">
        <w:rPr>
          <w:lang w:val="ru-RU"/>
        </w:rPr>
        <w:t xml:space="preserve"> или </w:t>
      </w:r>
      <w:proofErr w:type="spellStart"/>
      <w:r>
        <w:t>Blockly</w:t>
      </w:r>
      <w:proofErr w:type="spellEnd"/>
      <w:r w:rsidRPr="00F14E0D">
        <w:rPr>
          <w:lang w:val="ru-RU"/>
        </w:rPr>
        <w:t xml:space="preserve"> Полякова просто потому, что там понятно, куда нажать.</w:t>
      </w:r>
    </w:p>
    <w:p w14:paraId="10A23CE6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Целевые действия лендинга (по приоритету):</w:t>
      </w:r>
    </w:p>
    <w:p w14:paraId="3B070E8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Скачать актуальную версию под свою ОС.</w:t>
      </w:r>
    </w:p>
    <w:p w14:paraId="18C656F9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Понять за 10 секунд, что это среда для Робота, Чертёжника и ОГЭ на русском языке.</w:t>
      </w:r>
    </w:p>
    <w:p w14:paraId="0C034BD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— Открыть методику / первый урок (для учителя) или пример алгоритма (для ученика).</w:t>
      </w:r>
    </w:p>
    <w:p w14:paraId="7580AE6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— При необходимости перейти к </w:t>
      </w:r>
      <w:proofErr w:type="spellStart"/>
      <w:r w:rsidRPr="00F14E0D">
        <w:rPr>
          <w:lang w:val="ru-RU"/>
        </w:rPr>
        <w:t>ПиктоМиру</w:t>
      </w:r>
      <w:proofErr w:type="spellEnd"/>
      <w:r w:rsidRPr="00F14E0D">
        <w:rPr>
          <w:lang w:val="ru-RU"/>
        </w:rPr>
        <w:t xml:space="preserve"> как предыдущей ступени.</w:t>
      </w:r>
    </w:p>
    <w:p w14:paraId="64B05E18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b/>
          <w:lang w:val="ru-RU"/>
        </w:rPr>
        <w:t>Рекомендуемые блоки будущей страницы:</w:t>
      </w:r>
    </w:p>
    <w:p w14:paraId="5D16981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1. Первый экран: оффер «Алгоритмы на русском. Робот. ОГЭ», скриншот поля, кнопка «Скачать», вторичная «Смотреть, как это работает».</w:t>
      </w:r>
    </w:p>
    <w:p w14:paraId="46D63866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2. Для кого: учитель / ученик / школа (</w:t>
      </w:r>
      <w:r>
        <w:t>IT</w:t>
      </w:r>
      <w:r w:rsidRPr="00F14E0D">
        <w:rPr>
          <w:lang w:val="ru-RU"/>
        </w:rPr>
        <w:t>).</w:t>
      </w:r>
    </w:p>
    <w:p w14:paraId="233E6CCF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3. Как это устроено: три шага + уникальные фичи (контроль ошибок на полях, пошаговый режим, исполнители).</w:t>
      </w:r>
    </w:p>
    <w:p w14:paraId="2CE10D2E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4. Доказательства: РАН, </w:t>
      </w:r>
      <w:r>
        <w:t>GPL</w:t>
      </w:r>
      <w:r w:rsidRPr="00F14E0D">
        <w:rPr>
          <w:lang w:val="ru-RU"/>
        </w:rPr>
        <w:t xml:space="preserve"> «на все компьютеры», </w:t>
      </w:r>
      <w:proofErr w:type="spellStart"/>
      <w:r w:rsidRPr="00F14E0D">
        <w:rPr>
          <w:lang w:val="ru-RU"/>
        </w:rPr>
        <w:t>кроссплатформа</w:t>
      </w:r>
      <w:proofErr w:type="spellEnd"/>
      <w:r w:rsidRPr="00F14E0D">
        <w:rPr>
          <w:lang w:val="ru-RU"/>
        </w:rPr>
        <w:t>, связь с ОГЭ, учебники.</w:t>
      </w:r>
    </w:p>
    <w:p w14:paraId="50C3583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5. Загрузка: одна актуальная версия, архив отдельно, короткий гайд установки.</w:t>
      </w:r>
    </w:p>
    <w:p w14:paraId="711CA3F3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>6. Методика и учебники.</w:t>
      </w:r>
    </w:p>
    <w:p w14:paraId="72CA9D48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7. Мост к </w:t>
      </w:r>
      <w:proofErr w:type="spellStart"/>
      <w:r w:rsidRPr="00F14E0D">
        <w:rPr>
          <w:lang w:val="ru-RU"/>
        </w:rPr>
        <w:t>ПиктоМиру</w:t>
      </w:r>
      <w:proofErr w:type="spellEnd"/>
      <w:r w:rsidRPr="00F14E0D">
        <w:rPr>
          <w:lang w:val="ru-RU"/>
        </w:rPr>
        <w:t>.</w:t>
      </w:r>
    </w:p>
    <w:p w14:paraId="6200C4AC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lastRenderedPageBreak/>
        <w:t xml:space="preserve">8. </w:t>
      </w:r>
      <w:r>
        <w:t>FAQ</w:t>
      </w:r>
      <w:r w:rsidRPr="00F14E0D">
        <w:rPr>
          <w:lang w:val="ru-RU"/>
        </w:rPr>
        <w:t xml:space="preserve"> и контакты / поддержка НИИСИ.</w:t>
      </w:r>
    </w:p>
    <w:p w14:paraId="5285DB84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Ограничения, которые нельзя копировать у конкурентов: политические баннеры на </w:t>
      </w:r>
      <w:r>
        <w:t>hero</w:t>
      </w:r>
      <w:r w:rsidRPr="00F14E0D">
        <w:rPr>
          <w:lang w:val="ru-RU"/>
        </w:rPr>
        <w:t xml:space="preserve">, донат как равный </w:t>
      </w:r>
      <w:r>
        <w:t>CTA</w:t>
      </w:r>
      <w:r w:rsidRPr="00F14E0D">
        <w:rPr>
          <w:lang w:val="ru-RU"/>
        </w:rPr>
        <w:t xml:space="preserve">, стена </w:t>
      </w:r>
      <w:proofErr w:type="spellStart"/>
      <w:r>
        <w:t>rc</w:t>
      </w:r>
      <w:proofErr w:type="spellEnd"/>
      <w:r w:rsidRPr="00F14E0D">
        <w:rPr>
          <w:lang w:val="ru-RU"/>
        </w:rPr>
        <w:t xml:space="preserve">-версий, канцелярит лицензии до оффера, меню «про всё на свете» как у личного сайта Полякова. Лендинг должен остаться одностраничным, с короткой шапкой и одним главным действием — скачать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>.</w:t>
      </w:r>
    </w:p>
    <w:p w14:paraId="74433968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12. ЗАКЛЮЧЕНИЕ</w:t>
      </w:r>
    </w:p>
    <w:p w14:paraId="51FE3E8B" w14:textId="77777777" w:rsidR="007B7B19" w:rsidRPr="00F14E0D" w:rsidRDefault="00000000">
      <w:pPr>
        <w:spacing w:after="120" w:line="360" w:lineRule="auto"/>
        <w:ind w:firstLine="709"/>
        <w:jc w:val="both"/>
        <w:rPr>
          <w:lang w:val="ru-RU"/>
        </w:rPr>
      </w:pPr>
      <w:r w:rsidRPr="00F14E0D">
        <w:rPr>
          <w:lang w:val="ru-RU"/>
        </w:rPr>
        <w:t xml:space="preserve">Практическая работа № 2 выполнена на теме редизайна сайта ПО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. Сформулированы цель и задачи проекта, собраны сведения о НИИСИ РАН и продукте, описана аудитория в общем виде, через трёх персонажей и через </w:t>
      </w:r>
      <w:r>
        <w:t>Jobs</w:t>
      </w:r>
      <w:r w:rsidRPr="00F14E0D">
        <w:rPr>
          <w:lang w:val="ru-RU"/>
        </w:rPr>
        <w:t xml:space="preserve"> </w:t>
      </w:r>
      <w:r>
        <w:t>to</w:t>
      </w:r>
      <w:r w:rsidRPr="00F14E0D">
        <w:rPr>
          <w:lang w:val="ru-RU"/>
        </w:rPr>
        <w:t xml:space="preserve"> </w:t>
      </w:r>
      <w:r>
        <w:t>be</w:t>
      </w:r>
      <w:r w:rsidRPr="00F14E0D">
        <w:rPr>
          <w:lang w:val="ru-RU"/>
        </w:rPr>
        <w:t xml:space="preserve"> </w:t>
      </w:r>
      <w:r>
        <w:t>Done</w:t>
      </w:r>
      <w:r w:rsidRPr="00F14E0D">
        <w:rPr>
          <w:lang w:val="ru-RU"/>
        </w:rPr>
        <w:t>. Выделены прямые конкуренты (</w:t>
      </w: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 xml:space="preserve">, </w:t>
      </w:r>
      <w:r>
        <w:t>Scratch</w:t>
      </w:r>
      <w:r w:rsidRPr="00F14E0D">
        <w:rPr>
          <w:lang w:val="ru-RU"/>
        </w:rPr>
        <w:t xml:space="preserve">, </w:t>
      </w:r>
      <w:r>
        <w:t>Thonny</w:t>
      </w:r>
      <w:r w:rsidRPr="00F14E0D">
        <w:rPr>
          <w:lang w:val="ru-RU"/>
        </w:rPr>
        <w:t>, Исполнители-</w:t>
      </w:r>
      <w:proofErr w:type="spellStart"/>
      <w:r>
        <w:t>Blockly</w:t>
      </w:r>
      <w:proofErr w:type="spellEnd"/>
      <w:r w:rsidRPr="00F14E0D">
        <w:rPr>
          <w:lang w:val="ru-RU"/>
        </w:rPr>
        <w:t xml:space="preserve">, </w:t>
      </w:r>
      <w:proofErr w:type="spellStart"/>
      <w:r w:rsidRPr="00F14E0D">
        <w:rPr>
          <w:lang w:val="ru-RU"/>
        </w:rPr>
        <w:t>ПиктоМир</w:t>
      </w:r>
      <w:proofErr w:type="spellEnd"/>
      <w:r w:rsidRPr="00F14E0D">
        <w:rPr>
          <w:lang w:val="ru-RU"/>
        </w:rPr>
        <w:t>) и косвенные (</w:t>
      </w:r>
      <w:r>
        <w:t>Code</w:t>
      </w:r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 xml:space="preserve">, онлайн-школы, связка </w:t>
      </w:r>
      <w:r>
        <w:t>Python</w:t>
      </w:r>
      <w:r w:rsidRPr="00F14E0D">
        <w:rPr>
          <w:lang w:val="ru-RU"/>
        </w:rPr>
        <w:t xml:space="preserve"> + </w:t>
      </w:r>
      <w:r>
        <w:t>VS</w:t>
      </w:r>
      <w:r w:rsidRPr="00F14E0D">
        <w:rPr>
          <w:lang w:val="ru-RU"/>
        </w:rPr>
        <w:t xml:space="preserve"> </w:t>
      </w:r>
      <w:r>
        <w:t>Code</w:t>
      </w:r>
      <w:r w:rsidRPr="00F14E0D">
        <w:rPr>
          <w:lang w:val="ru-RU"/>
        </w:rPr>
        <w:t xml:space="preserve">, методический портал Полякова). Разобраны шесть сайтов по </w:t>
      </w:r>
      <w:r>
        <w:t>UI</w:t>
      </w:r>
      <w:r w:rsidRPr="00F14E0D">
        <w:rPr>
          <w:lang w:val="ru-RU"/>
        </w:rPr>
        <w:t xml:space="preserve"> и </w:t>
      </w:r>
      <w:r>
        <w:t>UX</w:t>
      </w:r>
      <w:r w:rsidRPr="00F14E0D">
        <w:rPr>
          <w:lang w:val="ru-RU"/>
        </w:rPr>
        <w:t xml:space="preserve">, зафиксированы требования к будущему лендингу. Эти выводы станут входом в практическую работу № 3: информационную архитектуру и </w:t>
      </w:r>
      <w:proofErr w:type="spellStart"/>
      <w:r w:rsidRPr="00F14E0D">
        <w:rPr>
          <w:lang w:val="ru-RU"/>
        </w:rPr>
        <w:t>вайрфрейм</w:t>
      </w:r>
      <w:proofErr w:type="spellEnd"/>
      <w:r w:rsidRPr="00F14E0D">
        <w:rPr>
          <w:lang w:val="ru-RU"/>
        </w:rPr>
        <w:t xml:space="preserve"> первого экрана.</w:t>
      </w:r>
    </w:p>
    <w:p w14:paraId="21B24CC4" w14:textId="77777777" w:rsidR="007B7B19" w:rsidRPr="00F14E0D" w:rsidRDefault="00000000">
      <w:pPr>
        <w:spacing w:before="240" w:line="360" w:lineRule="auto"/>
        <w:jc w:val="center"/>
        <w:rPr>
          <w:lang w:val="ru-RU"/>
        </w:rPr>
      </w:pPr>
      <w:r w:rsidRPr="00F14E0D">
        <w:rPr>
          <w:b/>
          <w:sz w:val="32"/>
          <w:lang w:val="ru-RU"/>
        </w:rPr>
        <w:t>СПИСОК ИСТОЧНИКОВ</w:t>
      </w:r>
    </w:p>
    <w:p w14:paraId="5037AEC1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1. Система программирования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. Официальная страница.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r>
        <w:t>www</w:t>
      </w:r>
      <w:r w:rsidRPr="00F14E0D">
        <w:rPr>
          <w:lang w:val="ru-RU"/>
        </w:rPr>
        <w:t>.</w:t>
      </w:r>
      <w:proofErr w:type="spellStart"/>
      <w:r>
        <w:t>niisi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/</w:t>
      </w:r>
      <w:proofErr w:type="spellStart"/>
      <w:r>
        <w:t>kumir</w:t>
      </w:r>
      <w:proofErr w:type="spellEnd"/>
      <w:r w:rsidRPr="00F14E0D">
        <w:rPr>
          <w:lang w:val="ru-RU"/>
        </w:rPr>
        <w:t>/ (дата обращения: 13.09.2026).</w:t>
      </w:r>
    </w:p>
    <w:p w14:paraId="0337FAC2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2.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. Страница загрузки.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r>
        <w:t>www</w:t>
      </w:r>
      <w:r w:rsidRPr="00F14E0D">
        <w:rPr>
          <w:lang w:val="ru-RU"/>
        </w:rPr>
        <w:t>.</w:t>
      </w:r>
      <w:proofErr w:type="spellStart"/>
      <w:r>
        <w:t>niisi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/</w:t>
      </w:r>
      <w:proofErr w:type="spellStart"/>
      <w:r>
        <w:t>kumir</w:t>
      </w:r>
      <w:proofErr w:type="spellEnd"/>
      <w:r w:rsidRPr="00F14E0D">
        <w:rPr>
          <w:lang w:val="ru-RU"/>
        </w:rPr>
        <w:t>/</w:t>
      </w:r>
      <w:r>
        <w:t>dl</w:t>
      </w:r>
      <w:r w:rsidRPr="00F14E0D">
        <w:rPr>
          <w:lang w:val="ru-RU"/>
        </w:rPr>
        <w:t>.</w:t>
      </w:r>
      <w:proofErr w:type="spellStart"/>
      <w:r>
        <w:t>htm</w:t>
      </w:r>
      <w:proofErr w:type="spellEnd"/>
      <w:r w:rsidRPr="00F14E0D">
        <w:rPr>
          <w:lang w:val="ru-RU"/>
        </w:rPr>
        <w:t xml:space="preserve"> (дата обращения: 13.09.2026).</w:t>
      </w:r>
    </w:p>
    <w:p w14:paraId="159B9362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3.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// Википедия.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proofErr w:type="spellStart"/>
      <w:r>
        <w:t>ru</w:t>
      </w:r>
      <w:proofErr w:type="spellEnd"/>
      <w:r w:rsidRPr="00F14E0D">
        <w:rPr>
          <w:lang w:val="ru-RU"/>
        </w:rPr>
        <w:t>.</w:t>
      </w:r>
      <w:proofErr w:type="spellStart"/>
      <w:r>
        <w:t>wikipedia</w:t>
      </w:r>
      <w:proofErr w:type="spellEnd"/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>/</w:t>
      </w:r>
      <w:r>
        <w:t>wiki</w:t>
      </w:r>
      <w:r w:rsidRPr="00F14E0D">
        <w:rPr>
          <w:lang w:val="ru-RU"/>
        </w:rPr>
        <w:t>/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 (дата обращения: 13.09.2026).</w:t>
      </w:r>
    </w:p>
    <w:p w14:paraId="0C71E535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4. </w:t>
      </w:r>
      <w:proofErr w:type="spellStart"/>
      <w:r w:rsidRPr="00F14E0D">
        <w:rPr>
          <w:lang w:val="ru-RU"/>
        </w:rPr>
        <w:t>ПиктоМир</w:t>
      </w:r>
      <w:proofErr w:type="spellEnd"/>
      <w:r w:rsidRPr="00F14E0D">
        <w:rPr>
          <w:lang w:val="ru-RU"/>
        </w:rPr>
        <w:t xml:space="preserve">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proofErr w:type="spellStart"/>
      <w:r>
        <w:t>piktomir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/ (дата обращения: 13.09.2026).</w:t>
      </w:r>
    </w:p>
    <w:p w14:paraId="0872DB21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5. </w:t>
      </w: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 xml:space="preserve">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proofErr w:type="spellStart"/>
      <w:r>
        <w:t>pascalabc</w:t>
      </w:r>
      <w:proofErr w:type="spellEnd"/>
      <w:r w:rsidRPr="00F14E0D">
        <w:rPr>
          <w:lang w:val="ru-RU"/>
        </w:rPr>
        <w:t>.</w:t>
      </w:r>
      <w:r>
        <w:t>net</w:t>
      </w:r>
      <w:r w:rsidRPr="00F14E0D">
        <w:rPr>
          <w:lang w:val="ru-RU"/>
        </w:rPr>
        <w:t>/ (дата обращения: 13.09.2026).</w:t>
      </w:r>
    </w:p>
    <w:p w14:paraId="394D2F4B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lastRenderedPageBreak/>
        <w:t xml:space="preserve">6. </w:t>
      </w:r>
      <w:r>
        <w:t>Scratch</w:t>
      </w:r>
      <w:r w:rsidRPr="00F14E0D">
        <w:rPr>
          <w:lang w:val="ru-RU"/>
        </w:rPr>
        <w:t xml:space="preserve">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r>
        <w:t>scratch</w:t>
      </w:r>
      <w:r w:rsidRPr="00F14E0D">
        <w:rPr>
          <w:lang w:val="ru-RU"/>
        </w:rPr>
        <w:t>.</w:t>
      </w:r>
      <w:proofErr w:type="spellStart"/>
      <w:r>
        <w:t>mit</w:t>
      </w:r>
      <w:proofErr w:type="spellEnd"/>
      <w:r w:rsidRPr="00F14E0D">
        <w:rPr>
          <w:lang w:val="ru-RU"/>
        </w:rPr>
        <w:t>.</w:t>
      </w:r>
      <w:proofErr w:type="spellStart"/>
      <w:r>
        <w:t>edu</w:t>
      </w:r>
      <w:proofErr w:type="spellEnd"/>
      <w:r w:rsidRPr="00F14E0D">
        <w:rPr>
          <w:lang w:val="ru-RU"/>
        </w:rPr>
        <w:t>/ (дата обращения: 13.09.2026).</w:t>
      </w:r>
    </w:p>
    <w:p w14:paraId="611C33D3" w14:textId="77777777" w:rsidR="007B7B19" w:rsidRPr="00F14E0D" w:rsidRDefault="00000000">
      <w:pPr>
        <w:spacing w:after="120" w:line="360" w:lineRule="auto"/>
        <w:rPr>
          <w:lang w:val="ru-RU"/>
        </w:rPr>
      </w:pPr>
      <w:r>
        <w:t>7. Thonny, Python IDE for beginners. 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proofErr w:type="spellStart"/>
      <w:r>
        <w:t>thonny</w:t>
      </w:r>
      <w:proofErr w:type="spellEnd"/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>/ (дата обращения: 13.09.2026).</w:t>
      </w:r>
    </w:p>
    <w:p w14:paraId="11FD0EDB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8. </w:t>
      </w:r>
      <w:r>
        <w:t>Code</w:t>
      </w:r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 xml:space="preserve"> / </w:t>
      </w:r>
      <w:proofErr w:type="spellStart"/>
      <w:r>
        <w:t>CodeAI</w:t>
      </w:r>
      <w:proofErr w:type="spellEnd"/>
      <w:r w:rsidRPr="00F14E0D">
        <w:rPr>
          <w:lang w:val="ru-RU"/>
        </w:rPr>
        <w:t xml:space="preserve">. </w:t>
      </w:r>
      <w:r>
        <w:t>URL</w:t>
      </w:r>
      <w:r w:rsidRPr="00F14E0D">
        <w:rPr>
          <w:lang w:val="ru-RU"/>
        </w:rPr>
        <w:t xml:space="preserve">: </w:t>
      </w:r>
      <w:r>
        <w:t>https</w:t>
      </w:r>
      <w:r w:rsidRPr="00F14E0D">
        <w:rPr>
          <w:lang w:val="ru-RU"/>
        </w:rPr>
        <w:t>://</w:t>
      </w:r>
      <w:r>
        <w:t>code</w:t>
      </w:r>
      <w:r w:rsidRPr="00F14E0D">
        <w:rPr>
          <w:lang w:val="ru-RU"/>
        </w:rPr>
        <w:t>.</w:t>
      </w:r>
      <w:r>
        <w:t>org</w:t>
      </w:r>
      <w:r w:rsidRPr="00F14E0D">
        <w:rPr>
          <w:lang w:val="ru-RU"/>
        </w:rPr>
        <w:t>/ (дата обращения: 13.09.2026).</w:t>
      </w:r>
    </w:p>
    <w:p w14:paraId="342F9BEF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>9. Поляков К. Ю. Исполнители-</w:t>
      </w:r>
      <w:proofErr w:type="spellStart"/>
      <w:r>
        <w:t>Blockly</w:t>
      </w:r>
      <w:proofErr w:type="spellEnd"/>
      <w:r w:rsidRPr="00F14E0D">
        <w:rPr>
          <w:lang w:val="ru-RU"/>
        </w:rPr>
        <w:t xml:space="preserve">. </w:t>
      </w:r>
      <w:r>
        <w:t>URL</w:t>
      </w:r>
      <w:r w:rsidRPr="00F14E0D">
        <w:rPr>
          <w:lang w:val="ru-RU"/>
        </w:rPr>
        <w:t xml:space="preserve">: </w:t>
      </w:r>
      <w:r>
        <w:t>http</w:t>
      </w:r>
      <w:r w:rsidRPr="00F14E0D">
        <w:rPr>
          <w:lang w:val="ru-RU"/>
        </w:rPr>
        <w:t>://</w:t>
      </w:r>
      <w:proofErr w:type="spellStart"/>
      <w:r>
        <w:t>kpolyakov</w:t>
      </w:r>
      <w:proofErr w:type="spellEnd"/>
      <w:r w:rsidRPr="00F14E0D">
        <w:rPr>
          <w:lang w:val="ru-RU"/>
        </w:rPr>
        <w:t>.</w:t>
      </w:r>
      <w:proofErr w:type="spellStart"/>
      <w:r>
        <w:t>spb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/</w:t>
      </w:r>
      <w:r>
        <w:t>school</w:t>
      </w:r>
      <w:r w:rsidRPr="00F14E0D">
        <w:rPr>
          <w:lang w:val="ru-RU"/>
        </w:rPr>
        <w:t>/</w:t>
      </w:r>
      <w:proofErr w:type="spellStart"/>
      <w:r>
        <w:t>blockly</w:t>
      </w:r>
      <w:proofErr w:type="spellEnd"/>
      <w:r w:rsidRPr="00F14E0D">
        <w:rPr>
          <w:lang w:val="ru-RU"/>
        </w:rPr>
        <w:t>.</w:t>
      </w:r>
      <w:proofErr w:type="spellStart"/>
      <w:r>
        <w:t>htm</w:t>
      </w:r>
      <w:proofErr w:type="spellEnd"/>
      <w:r w:rsidRPr="00F14E0D">
        <w:rPr>
          <w:lang w:val="ru-RU"/>
        </w:rPr>
        <w:t xml:space="preserve"> (дата обращения: 13.09.2026).</w:t>
      </w:r>
    </w:p>
    <w:p w14:paraId="217DF864" w14:textId="77777777" w:rsidR="007B7B19" w:rsidRPr="00F14E0D" w:rsidRDefault="00000000">
      <w:pPr>
        <w:spacing w:after="120" w:line="360" w:lineRule="auto"/>
        <w:rPr>
          <w:lang w:val="ru-RU"/>
        </w:rPr>
      </w:pPr>
      <w:r w:rsidRPr="00F14E0D">
        <w:rPr>
          <w:lang w:val="ru-RU"/>
        </w:rPr>
        <w:t xml:space="preserve">10. Поляков К. Ю. Среда программирования </w:t>
      </w:r>
      <w:proofErr w:type="spellStart"/>
      <w:r w:rsidRPr="00F14E0D">
        <w:rPr>
          <w:lang w:val="ru-RU"/>
        </w:rPr>
        <w:t>КуМир</w:t>
      </w:r>
      <w:proofErr w:type="spellEnd"/>
      <w:r w:rsidRPr="00F14E0D">
        <w:rPr>
          <w:lang w:val="ru-RU"/>
        </w:rPr>
        <w:t xml:space="preserve">: материалы и разработки. </w:t>
      </w:r>
      <w:r>
        <w:t>URL</w:t>
      </w:r>
      <w:r w:rsidRPr="00F14E0D">
        <w:rPr>
          <w:lang w:val="ru-RU"/>
        </w:rPr>
        <w:t xml:space="preserve">: </w:t>
      </w:r>
      <w:r>
        <w:t>http</w:t>
      </w:r>
      <w:r w:rsidRPr="00F14E0D">
        <w:rPr>
          <w:lang w:val="ru-RU"/>
        </w:rPr>
        <w:t>://</w:t>
      </w:r>
      <w:proofErr w:type="spellStart"/>
      <w:r>
        <w:t>kpolyakov</w:t>
      </w:r>
      <w:proofErr w:type="spellEnd"/>
      <w:r w:rsidRPr="00F14E0D">
        <w:rPr>
          <w:lang w:val="ru-RU"/>
        </w:rPr>
        <w:t>.</w:t>
      </w:r>
      <w:proofErr w:type="spellStart"/>
      <w:r>
        <w:t>spb</w:t>
      </w:r>
      <w:proofErr w:type="spellEnd"/>
      <w:r w:rsidRPr="00F14E0D">
        <w:rPr>
          <w:lang w:val="ru-RU"/>
        </w:rPr>
        <w:t>.</w:t>
      </w:r>
      <w:proofErr w:type="spellStart"/>
      <w:r>
        <w:t>ru</w:t>
      </w:r>
      <w:proofErr w:type="spellEnd"/>
      <w:r w:rsidRPr="00F14E0D">
        <w:rPr>
          <w:lang w:val="ru-RU"/>
        </w:rPr>
        <w:t>/</w:t>
      </w:r>
      <w:r>
        <w:t>school</w:t>
      </w:r>
      <w:r w:rsidRPr="00F14E0D">
        <w:rPr>
          <w:lang w:val="ru-RU"/>
        </w:rPr>
        <w:t>/</w:t>
      </w:r>
      <w:proofErr w:type="spellStart"/>
      <w:r>
        <w:t>kumir</w:t>
      </w:r>
      <w:proofErr w:type="spellEnd"/>
      <w:r w:rsidRPr="00F14E0D">
        <w:rPr>
          <w:lang w:val="ru-RU"/>
        </w:rPr>
        <w:t>.</w:t>
      </w:r>
      <w:proofErr w:type="spellStart"/>
      <w:r>
        <w:t>htm</w:t>
      </w:r>
      <w:proofErr w:type="spellEnd"/>
      <w:r w:rsidRPr="00F14E0D">
        <w:rPr>
          <w:lang w:val="ru-RU"/>
        </w:rPr>
        <w:t xml:space="preserve"> (дата обращения: 13.09.2026).</w:t>
      </w:r>
    </w:p>
    <w:p w14:paraId="78AEE2A0" w14:textId="77777777" w:rsidR="007B7B19" w:rsidRDefault="00000000">
      <w:pPr>
        <w:spacing w:after="120" w:line="360" w:lineRule="auto"/>
      </w:pPr>
      <w:r w:rsidRPr="00F14E0D">
        <w:rPr>
          <w:lang w:val="ru-RU"/>
        </w:rPr>
        <w:t xml:space="preserve">11. Мильчакова Н. Е., Мочалова Л. В., Чурин А. С. Компьютерный дизайн. </w:t>
      </w:r>
      <w:proofErr w:type="spellStart"/>
      <w:r>
        <w:t>Методические</w:t>
      </w:r>
      <w:proofErr w:type="spellEnd"/>
      <w:r>
        <w:t xml:space="preserve"> </w:t>
      </w:r>
      <w:proofErr w:type="spellStart"/>
      <w:r>
        <w:t>указания</w:t>
      </w:r>
      <w:proofErr w:type="spellEnd"/>
      <w:r>
        <w:t xml:space="preserve"> к </w:t>
      </w:r>
      <w:proofErr w:type="spellStart"/>
      <w:r>
        <w:t>практическим</w:t>
      </w:r>
      <w:proofErr w:type="spellEnd"/>
      <w:r>
        <w:t xml:space="preserve"> занятиям. М.: РТУ МИРЭА, 2026.</w:t>
      </w:r>
    </w:p>
    <w:sectPr w:rsidR="007B7B1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177681">
    <w:abstractNumId w:val="8"/>
  </w:num>
  <w:num w:numId="2" w16cid:durableId="1102452558">
    <w:abstractNumId w:val="6"/>
  </w:num>
  <w:num w:numId="3" w16cid:durableId="1146433427">
    <w:abstractNumId w:val="5"/>
  </w:num>
  <w:num w:numId="4" w16cid:durableId="105388572">
    <w:abstractNumId w:val="4"/>
  </w:num>
  <w:num w:numId="5" w16cid:durableId="1976175513">
    <w:abstractNumId w:val="7"/>
  </w:num>
  <w:num w:numId="6" w16cid:durableId="2075541496">
    <w:abstractNumId w:val="3"/>
  </w:num>
  <w:num w:numId="7" w16cid:durableId="1018317155">
    <w:abstractNumId w:val="2"/>
  </w:num>
  <w:num w:numId="8" w16cid:durableId="1029066471">
    <w:abstractNumId w:val="1"/>
  </w:num>
  <w:num w:numId="9" w16cid:durableId="234122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540D"/>
    <w:rsid w:val="007B7B19"/>
    <w:rsid w:val="00AA1D8D"/>
    <w:rsid w:val="00AC7626"/>
    <w:rsid w:val="00B47730"/>
    <w:rsid w:val="00B7551A"/>
    <w:rsid w:val="00CB0664"/>
    <w:rsid w:val="00F14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3A060"/>
  <w14:defaultImageDpi w14:val="300"/>
  <w15:docId w15:val="{5C5B286A-7A54-C741-8CB0-29425FD13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4114</Words>
  <Characters>23452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k22121</cp:lastModifiedBy>
  <cp:revision>1</cp:revision>
  <dcterms:created xsi:type="dcterms:W3CDTF">2013-12-23T23:15:00Z</dcterms:created>
  <dcterms:modified xsi:type="dcterms:W3CDTF">2026-09-14T06:09:00Z</dcterms:modified>
  <cp:category/>
</cp:coreProperties>
</file>